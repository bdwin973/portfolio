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B8779" w14:textId="77777777" w:rsidR="00412E13" w:rsidRPr="00380438" w:rsidRDefault="00000000">
      <w:pPr>
        <w:jc w:val="center"/>
        <w:rPr>
          <w:lang w:val="fr-FR"/>
        </w:rPr>
      </w:pPr>
      <w:r w:rsidRPr="00380438">
        <w:rPr>
          <w:b/>
          <w:color w:val="1F4E79"/>
          <w:sz w:val="28"/>
          <w:lang w:val="fr-FR"/>
        </w:rPr>
        <w:t>BTS SERVICES INFORMATIQUES AUX ORGANISATIONS</w:t>
      </w:r>
    </w:p>
    <w:p w14:paraId="58C9352D" w14:textId="77777777" w:rsidR="00412E13" w:rsidRPr="00380438" w:rsidRDefault="00000000">
      <w:pPr>
        <w:jc w:val="center"/>
        <w:rPr>
          <w:lang w:val="fr-FR"/>
        </w:rPr>
      </w:pPr>
      <w:r w:rsidRPr="00380438">
        <w:rPr>
          <w:b/>
          <w:sz w:val="26"/>
          <w:lang w:val="fr-FR"/>
        </w:rPr>
        <w:t>Option SISR - Epreuve E6</w:t>
      </w:r>
    </w:p>
    <w:p w14:paraId="3A09E1E1" w14:textId="77777777" w:rsidR="00412E13" w:rsidRPr="00380438" w:rsidRDefault="00412E13">
      <w:pPr>
        <w:rPr>
          <w:lang w:val="fr-FR"/>
        </w:rPr>
      </w:pPr>
    </w:p>
    <w:p w14:paraId="282B491C" w14:textId="77777777" w:rsidR="00412E13" w:rsidRPr="00380438" w:rsidRDefault="00000000">
      <w:pPr>
        <w:jc w:val="center"/>
        <w:rPr>
          <w:lang w:val="fr-FR"/>
        </w:rPr>
      </w:pPr>
      <w:r w:rsidRPr="00380438">
        <w:rPr>
          <w:b/>
          <w:color w:val="1F4E79"/>
          <w:sz w:val="44"/>
          <w:lang w:val="fr-FR"/>
        </w:rPr>
        <w:t>Documentation technique</w:t>
      </w:r>
    </w:p>
    <w:p w14:paraId="1FA07EE1" w14:textId="77777777" w:rsidR="00412E13" w:rsidRPr="00380438" w:rsidRDefault="00000000">
      <w:pPr>
        <w:jc w:val="center"/>
        <w:rPr>
          <w:lang w:val="fr-FR"/>
        </w:rPr>
      </w:pPr>
      <w:r w:rsidRPr="00380438">
        <w:rPr>
          <w:b/>
          <w:sz w:val="32"/>
          <w:lang w:val="fr-FR"/>
        </w:rPr>
        <w:t>Projet B - Mise en place d’une infrastructure DNS et DHCP avec serveur secondaire</w:t>
      </w:r>
    </w:p>
    <w:p w14:paraId="6B30510E" w14:textId="77777777" w:rsidR="00412E13" w:rsidRPr="00380438" w:rsidRDefault="00412E13">
      <w:pPr>
        <w:rPr>
          <w:lang w:val="fr-FR"/>
        </w:rPr>
      </w:pPr>
    </w:p>
    <w:tbl>
      <w:tblPr>
        <w:tblStyle w:val="Grilledutableau"/>
        <w:tblW w:w="0" w:type="auto"/>
        <w:jc w:val="center"/>
        <w:tblLook w:val="04A0" w:firstRow="1" w:lastRow="0" w:firstColumn="1" w:lastColumn="0" w:noHBand="0" w:noVBand="1"/>
      </w:tblPr>
      <w:tblGrid>
        <w:gridCol w:w="5184"/>
        <w:gridCol w:w="5184"/>
      </w:tblGrid>
      <w:tr w:rsidR="00412E13" w14:paraId="329A2FB9" w14:textId="77777777">
        <w:trPr>
          <w:jc w:val="center"/>
        </w:trPr>
        <w:tc>
          <w:tcPr>
            <w:tcW w:w="5184" w:type="dxa"/>
            <w:shd w:val="clear" w:color="auto" w:fill="1F4E79"/>
            <w:vAlign w:val="center"/>
          </w:tcPr>
          <w:p w14:paraId="37A285B1" w14:textId="77777777" w:rsidR="00412E13" w:rsidRDefault="00000000">
            <w:r>
              <w:rPr>
                <w:b/>
                <w:color w:val="FFFFFF"/>
              </w:rPr>
              <w:t>Information</w:t>
            </w:r>
          </w:p>
        </w:tc>
        <w:tc>
          <w:tcPr>
            <w:tcW w:w="5184" w:type="dxa"/>
            <w:shd w:val="clear" w:color="auto" w:fill="1F4E79"/>
            <w:vAlign w:val="center"/>
          </w:tcPr>
          <w:p w14:paraId="70EF97A9" w14:textId="77777777" w:rsidR="00412E13" w:rsidRDefault="00000000">
            <w:r>
              <w:rPr>
                <w:b/>
                <w:color w:val="FFFFFF"/>
              </w:rPr>
              <w:t>Valeur</w:t>
            </w:r>
          </w:p>
        </w:tc>
      </w:tr>
      <w:tr w:rsidR="00412E13" w14:paraId="69B83369" w14:textId="77777777">
        <w:trPr>
          <w:jc w:val="center"/>
        </w:trPr>
        <w:tc>
          <w:tcPr>
            <w:tcW w:w="5184" w:type="dxa"/>
            <w:vAlign w:val="center"/>
          </w:tcPr>
          <w:p w14:paraId="60259376" w14:textId="77777777" w:rsidR="00412E13" w:rsidRDefault="00000000">
            <w:r>
              <w:t>Nom et prénom</w:t>
            </w:r>
          </w:p>
        </w:tc>
        <w:tc>
          <w:tcPr>
            <w:tcW w:w="5184" w:type="dxa"/>
            <w:vAlign w:val="center"/>
          </w:tcPr>
          <w:p w14:paraId="1C970C1B" w14:textId="77777777" w:rsidR="00412E13" w:rsidRDefault="00000000">
            <w:r>
              <w:t>B'dwin ELISME</w:t>
            </w:r>
          </w:p>
        </w:tc>
      </w:tr>
      <w:tr w:rsidR="00412E13" w14:paraId="4B3EAD51" w14:textId="77777777">
        <w:trPr>
          <w:jc w:val="center"/>
        </w:trPr>
        <w:tc>
          <w:tcPr>
            <w:tcW w:w="5184" w:type="dxa"/>
            <w:vAlign w:val="center"/>
          </w:tcPr>
          <w:p w14:paraId="5A99278C" w14:textId="77777777" w:rsidR="00412E13" w:rsidRDefault="00000000">
            <w:r>
              <w:t>Etablissement</w:t>
            </w:r>
          </w:p>
        </w:tc>
        <w:tc>
          <w:tcPr>
            <w:tcW w:w="5184" w:type="dxa"/>
            <w:vAlign w:val="center"/>
          </w:tcPr>
          <w:p w14:paraId="408F0EFC" w14:textId="77777777" w:rsidR="00412E13" w:rsidRDefault="00000000">
            <w:r>
              <w:t>HECTEN</w:t>
            </w:r>
          </w:p>
        </w:tc>
      </w:tr>
      <w:tr w:rsidR="00412E13" w14:paraId="3DFFB41C" w14:textId="77777777">
        <w:trPr>
          <w:jc w:val="center"/>
        </w:trPr>
        <w:tc>
          <w:tcPr>
            <w:tcW w:w="5184" w:type="dxa"/>
            <w:vAlign w:val="center"/>
          </w:tcPr>
          <w:p w14:paraId="3E8BD91D" w14:textId="77777777" w:rsidR="00412E13" w:rsidRDefault="00000000">
            <w:r>
              <w:t>Option</w:t>
            </w:r>
          </w:p>
        </w:tc>
        <w:tc>
          <w:tcPr>
            <w:tcW w:w="5184" w:type="dxa"/>
            <w:vAlign w:val="center"/>
          </w:tcPr>
          <w:p w14:paraId="1614FB77" w14:textId="77777777" w:rsidR="00412E13" w:rsidRDefault="00000000">
            <w:r>
              <w:t>SISR</w:t>
            </w:r>
          </w:p>
        </w:tc>
      </w:tr>
      <w:tr w:rsidR="00412E13" w14:paraId="1B913068" w14:textId="77777777">
        <w:trPr>
          <w:jc w:val="center"/>
        </w:trPr>
        <w:tc>
          <w:tcPr>
            <w:tcW w:w="5184" w:type="dxa"/>
            <w:vAlign w:val="center"/>
          </w:tcPr>
          <w:p w14:paraId="15AD72A3" w14:textId="77777777" w:rsidR="00412E13" w:rsidRDefault="00000000">
            <w:r>
              <w:t>Organisation support</w:t>
            </w:r>
          </w:p>
        </w:tc>
        <w:tc>
          <w:tcPr>
            <w:tcW w:w="5184" w:type="dxa"/>
            <w:vAlign w:val="center"/>
          </w:tcPr>
          <w:p w14:paraId="3A13903C" w14:textId="77777777" w:rsidR="00412E13" w:rsidRDefault="00000000">
            <w:r>
              <w:t>HECTEN</w:t>
            </w:r>
          </w:p>
        </w:tc>
      </w:tr>
      <w:tr w:rsidR="00412E13" w:rsidRPr="00380438" w14:paraId="18340183" w14:textId="77777777">
        <w:trPr>
          <w:jc w:val="center"/>
        </w:trPr>
        <w:tc>
          <w:tcPr>
            <w:tcW w:w="5184" w:type="dxa"/>
            <w:vAlign w:val="center"/>
          </w:tcPr>
          <w:p w14:paraId="2BFABAC2" w14:textId="77777777" w:rsidR="00412E13" w:rsidRDefault="00000000">
            <w:r>
              <w:t>Intitulé</w:t>
            </w:r>
          </w:p>
        </w:tc>
        <w:tc>
          <w:tcPr>
            <w:tcW w:w="5184" w:type="dxa"/>
            <w:vAlign w:val="center"/>
          </w:tcPr>
          <w:p w14:paraId="4CDB6810" w14:textId="77777777" w:rsidR="00412E13" w:rsidRPr="00380438" w:rsidRDefault="00000000">
            <w:pPr>
              <w:rPr>
                <w:lang w:val="fr-FR"/>
              </w:rPr>
            </w:pPr>
            <w:r w:rsidRPr="00380438">
              <w:rPr>
                <w:lang w:val="fr-FR"/>
              </w:rPr>
              <w:t>Infrastructure DNS primaire, DNS secondaire et DHCP</w:t>
            </w:r>
          </w:p>
        </w:tc>
      </w:tr>
    </w:tbl>
    <w:p w14:paraId="22BDC2C8" w14:textId="77777777" w:rsidR="00412E13" w:rsidRDefault="00412E13"/>
    <w:p w14:paraId="703CEAE3" w14:textId="77777777" w:rsidR="00412E13" w:rsidRPr="00380438" w:rsidRDefault="00000000">
      <w:pPr>
        <w:rPr>
          <w:lang w:val="fr-FR"/>
        </w:rPr>
      </w:pPr>
      <w:r w:rsidRPr="00380438">
        <w:rPr>
          <w:lang w:val="fr-FR"/>
        </w:rPr>
        <w:br w:type="page"/>
      </w:r>
    </w:p>
    <w:p w14:paraId="29E47718" w14:textId="77777777" w:rsidR="00380438" w:rsidRDefault="00380438">
      <w:pPr>
        <w:pStyle w:val="Titre1"/>
        <w:rPr>
          <w:rFonts w:ascii="Arial" w:hAnsi="Arial"/>
          <w:lang w:val="fr-FR"/>
        </w:rPr>
      </w:pPr>
    </w:p>
    <w:p w14:paraId="6C0BF369" w14:textId="288C4FF7" w:rsidR="00412E13" w:rsidRPr="00380438" w:rsidRDefault="00000000">
      <w:pPr>
        <w:pStyle w:val="Titre1"/>
        <w:rPr>
          <w:lang w:val="fr-FR"/>
        </w:rPr>
      </w:pPr>
      <w:r w:rsidRPr="00380438">
        <w:rPr>
          <w:rFonts w:ascii="Arial" w:hAnsi="Arial"/>
          <w:lang w:val="fr-FR"/>
        </w:rPr>
        <w:t>1. Présentation du projet</w:t>
      </w:r>
    </w:p>
    <w:p w14:paraId="2185E12F" w14:textId="77777777" w:rsidR="00412E13" w:rsidRPr="00380438" w:rsidRDefault="00000000">
      <w:pPr>
        <w:rPr>
          <w:lang w:val="fr-FR"/>
        </w:rPr>
      </w:pPr>
      <w:r w:rsidRPr="00380438">
        <w:rPr>
          <w:lang w:val="fr-FR"/>
        </w:rPr>
        <w:t>Ce projet consiste à mettre en place une infrastructure réseau simple mais complète autour de deux services essentiels : le DNS et le DHCP. L’objectif est de permettre à un client du réseau de recevoir automatiquement sa configuration IP, puis de résoudre les noms internes grâce à un serveur DNS primaire et à un serveur DNS secondaire.</w:t>
      </w:r>
    </w:p>
    <w:p w14:paraId="281C7A0E" w14:textId="77777777" w:rsidR="00412E13" w:rsidRPr="00380438" w:rsidRDefault="00000000">
      <w:pPr>
        <w:rPr>
          <w:lang w:val="fr-FR"/>
        </w:rPr>
      </w:pPr>
      <w:r w:rsidRPr="00380438">
        <w:rPr>
          <w:lang w:val="fr-FR"/>
        </w:rPr>
        <w:t xml:space="preserve">La solution est réalisée dans un environnement virtualisé </w:t>
      </w:r>
      <w:proofErr w:type="spellStart"/>
      <w:r w:rsidRPr="00380438">
        <w:rPr>
          <w:lang w:val="fr-FR"/>
        </w:rPr>
        <w:t>Proxmox</w:t>
      </w:r>
      <w:proofErr w:type="spellEnd"/>
      <w:r w:rsidRPr="00380438">
        <w:rPr>
          <w:lang w:val="fr-FR"/>
        </w:rPr>
        <w:t>. Elle s’inscrit dans le cadre de l’épreuve E6 du BTS SIO option SISR, car elle mobilise la conception, l’installation, le test, le dépannage et l’exploitation d’une infrastructure réseau.</w:t>
      </w:r>
    </w:p>
    <w:p w14:paraId="6783247B" w14:textId="77777777" w:rsidR="00412E13" w:rsidRDefault="00000000">
      <w:pPr>
        <w:pStyle w:val="Titre1"/>
      </w:pPr>
      <w:r>
        <w:rPr>
          <w:rFonts w:ascii="Arial" w:hAnsi="Arial"/>
        </w:rPr>
        <w:t>2. Objectifs attendus</w:t>
      </w:r>
    </w:p>
    <w:p w14:paraId="2D1B61C5" w14:textId="77777777" w:rsidR="00412E13" w:rsidRPr="00380438" w:rsidRDefault="00000000">
      <w:pPr>
        <w:pStyle w:val="Listepuces"/>
        <w:rPr>
          <w:lang w:val="fr-FR"/>
        </w:rPr>
      </w:pPr>
      <w:r w:rsidRPr="00380438">
        <w:rPr>
          <w:lang w:val="fr-FR"/>
        </w:rPr>
        <w:t xml:space="preserve">Créer deux serveurs Ubuntu Server 22.04 LTS sur </w:t>
      </w:r>
      <w:proofErr w:type="spellStart"/>
      <w:r w:rsidRPr="00380438">
        <w:rPr>
          <w:lang w:val="fr-FR"/>
        </w:rPr>
        <w:t>Proxmox</w:t>
      </w:r>
      <w:proofErr w:type="spellEnd"/>
      <w:r w:rsidRPr="00380438">
        <w:rPr>
          <w:lang w:val="fr-FR"/>
        </w:rPr>
        <w:t>.</w:t>
      </w:r>
    </w:p>
    <w:p w14:paraId="0E82894D" w14:textId="77777777" w:rsidR="00412E13" w:rsidRPr="00380438" w:rsidRDefault="00000000">
      <w:pPr>
        <w:pStyle w:val="Listepuces"/>
        <w:rPr>
          <w:lang w:val="fr-FR"/>
        </w:rPr>
      </w:pPr>
      <w:r w:rsidRPr="00380438">
        <w:rPr>
          <w:lang w:val="fr-FR"/>
        </w:rPr>
        <w:t>Configurer un serveur DNS primaire avec BIND9 sur la VM 100.</w:t>
      </w:r>
    </w:p>
    <w:p w14:paraId="40DA146E" w14:textId="77777777" w:rsidR="00412E13" w:rsidRPr="00380438" w:rsidRDefault="00000000">
      <w:pPr>
        <w:pStyle w:val="Listepuces"/>
        <w:rPr>
          <w:lang w:val="fr-FR"/>
        </w:rPr>
      </w:pPr>
      <w:r w:rsidRPr="00380438">
        <w:rPr>
          <w:lang w:val="fr-FR"/>
        </w:rPr>
        <w:t>Configurer un serveur DNS secondaire avec transfert de zone AXFR sur la VM 101.</w:t>
      </w:r>
    </w:p>
    <w:p w14:paraId="094EA86A" w14:textId="77777777" w:rsidR="00412E13" w:rsidRPr="00380438" w:rsidRDefault="00000000">
      <w:pPr>
        <w:pStyle w:val="Listepuces"/>
        <w:rPr>
          <w:lang w:val="fr-FR"/>
        </w:rPr>
      </w:pPr>
      <w:r w:rsidRPr="00380438">
        <w:rPr>
          <w:lang w:val="fr-FR"/>
        </w:rPr>
        <w:t xml:space="preserve">Configurer un serveur DHCP avec </w:t>
      </w:r>
      <w:proofErr w:type="spellStart"/>
      <w:r w:rsidRPr="00380438">
        <w:rPr>
          <w:lang w:val="fr-FR"/>
        </w:rPr>
        <w:t>isc</w:t>
      </w:r>
      <w:proofErr w:type="spellEnd"/>
      <w:r w:rsidRPr="00380438">
        <w:rPr>
          <w:lang w:val="fr-FR"/>
        </w:rPr>
        <w:t>-</w:t>
      </w:r>
      <w:proofErr w:type="spellStart"/>
      <w:r w:rsidRPr="00380438">
        <w:rPr>
          <w:lang w:val="fr-FR"/>
        </w:rPr>
        <w:t>dhcp</w:t>
      </w:r>
      <w:proofErr w:type="spellEnd"/>
      <w:r w:rsidRPr="00380438">
        <w:rPr>
          <w:lang w:val="fr-FR"/>
        </w:rPr>
        <w:t>-server sur la VM 101.</w:t>
      </w:r>
    </w:p>
    <w:p w14:paraId="299FA5ED" w14:textId="77777777" w:rsidR="00412E13" w:rsidRPr="00380438" w:rsidRDefault="00000000">
      <w:pPr>
        <w:pStyle w:val="Listepuces"/>
        <w:rPr>
          <w:lang w:val="fr-FR"/>
        </w:rPr>
      </w:pPr>
      <w:r w:rsidRPr="00380438">
        <w:rPr>
          <w:lang w:val="fr-FR"/>
        </w:rPr>
        <w:t>Faire recevoir automatiquement une adresse IP au client dans la plage 192.168.20.100 à 192.168.20.200.</w:t>
      </w:r>
    </w:p>
    <w:p w14:paraId="6CAD5082" w14:textId="77777777" w:rsidR="00412E13" w:rsidRPr="00380438" w:rsidRDefault="00000000">
      <w:pPr>
        <w:pStyle w:val="Listepuces"/>
        <w:rPr>
          <w:lang w:val="fr-FR"/>
        </w:rPr>
      </w:pPr>
      <w:r w:rsidRPr="00380438">
        <w:rPr>
          <w:lang w:val="fr-FR"/>
        </w:rPr>
        <w:t>Distribuer automatiquement la passerelle et les deux serveurs DNS au client.</w:t>
      </w:r>
    </w:p>
    <w:p w14:paraId="4FF67C25" w14:textId="77777777" w:rsidR="00412E13" w:rsidRPr="00380438" w:rsidRDefault="00000000">
      <w:pPr>
        <w:pStyle w:val="Listepuces"/>
        <w:rPr>
          <w:lang w:val="fr-FR"/>
        </w:rPr>
      </w:pPr>
      <w:r w:rsidRPr="00380438">
        <w:rPr>
          <w:lang w:val="fr-FR"/>
        </w:rPr>
        <w:t>Valider la résolution de noms avec le DNS primaire et le DNS secondaire.</w:t>
      </w:r>
    </w:p>
    <w:p w14:paraId="3E056717" w14:textId="77777777" w:rsidR="00412E13" w:rsidRPr="00380438" w:rsidRDefault="00000000">
      <w:pPr>
        <w:pStyle w:val="Listepuces"/>
        <w:rPr>
          <w:lang w:val="fr-FR"/>
        </w:rPr>
      </w:pPr>
      <w:r w:rsidRPr="00380438">
        <w:rPr>
          <w:lang w:val="fr-FR"/>
        </w:rPr>
        <w:t>Démontrer la continuité de service : le DNS secondaire répond encore lorsque le DNS primaire est arrêté.</w:t>
      </w:r>
    </w:p>
    <w:p w14:paraId="7050BA6A" w14:textId="77777777" w:rsidR="00412E13" w:rsidRDefault="00000000">
      <w:pPr>
        <w:pStyle w:val="Titre1"/>
      </w:pPr>
      <w:r>
        <w:rPr>
          <w:rFonts w:ascii="Arial" w:hAnsi="Arial"/>
        </w:rPr>
        <w:t>3. Compétences BTS SIO SISR mobilisées</w:t>
      </w:r>
    </w:p>
    <w:tbl>
      <w:tblPr>
        <w:tblStyle w:val="Grilledutableau"/>
        <w:tblW w:w="0" w:type="auto"/>
        <w:jc w:val="center"/>
        <w:tblLook w:val="04A0" w:firstRow="1" w:lastRow="0" w:firstColumn="1" w:lastColumn="0" w:noHBand="0" w:noVBand="1"/>
      </w:tblPr>
      <w:tblGrid>
        <w:gridCol w:w="5184"/>
        <w:gridCol w:w="5184"/>
      </w:tblGrid>
      <w:tr w:rsidR="00412E13" w:rsidRPr="00380438" w14:paraId="7AEA382A" w14:textId="77777777">
        <w:trPr>
          <w:jc w:val="center"/>
        </w:trPr>
        <w:tc>
          <w:tcPr>
            <w:tcW w:w="5184" w:type="dxa"/>
            <w:shd w:val="clear" w:color="auto" w:fill="1F4E79"/>
            <w:vAlign w:val="center"/>
          </w:tcPr>
          <w:p w14:paraId="640C6546" w14:textId="77777777" w:rsidR="00412E13" w:rsidRDefault="00000000">
            <w:r>
              <w:rPr>
                <w:b/>
                <w:color w:val="FFFFFF"/>
              </w:rPr>
              <w:t>Compétence</w:t>
            </w:r>
          </w:p>
        </w:tc>
        <w:tc>
          <w:tcPr>
            <w:tcW w:w="5184" w:type="dxa"/>
            <w:shd w:val="clear" w:color="auto" w:fill="1F4E79"/>
            <w:vAlign w:val="center"/>
          </w:tcPr>
          <w:p w14:paraId="4A961681" w14:textId="77777777" w:rsidR="00412E13" w:rsidRPr="00380438" w:rsidRDefault="00000000">
            <w:pPr>
              <w:rPr>
                <w:lang w:val="fr-FR"/>
              </w:rPr>
            </w:pPr>
            <w:r w:rsidRPr="00380438">
              <w:rPr>
                <w:b/>
                <w:color w:val="FFFFFF"/>
                <w:lang w:val="fr-FR"/>
              </w:rPr>
              <w:t>Mise en œuvre dans le projet</w:t>
            </w:r>
          </w:p>
        </w:tc>
      </w:tr>
      <w:tr w:rsidR="00412E13" w:rsidRPr="00380438" w14:paraId="70A78A02" w14:textId="77777777">
        <w:trPr>
          <w:jc w:val="center"/>
        </w:trPr>
        <w:tc>
          <w:tcPr>
            <w:tcW w:w="5184" w:type="dxa"/>
            <w:vAlign w:val="center"/>
          </w:tcPr>
          <w:p w14:paraId="06799348" w14:textId="77777777" w:rsidR="00412E13" w:rsidRPr="00380438" w:rsidRDefault="00000000">
            <w:pPr>
              <w:rPr>
                <w:lang w:val="fr-FR"/>
              </w:rPr>
            </w:pPr>
            <w:r w:rsidRPr="00380438">
              <w:rPr>
                <w:lang w:val="fr-FR"/>
              </w:rPr>
              <w:t>Concevoir une solution d’infrastructure réseau</w:t>
            </w:r>
          </w:p>
        </w:tc>
        <w:tc>
          <w:tcPr>
            <w:tcW w:w="5184" w:type="dxa"/>
            <w:vAlign w:val="center"/>
          </w:tcPr>
          <w:p w14:paraId="0113D38D" w14:textId="77777777" w:rsidR="00412E13" w:rsidRPr="00380438" w:rsidRDefault="00000000">
            <w:pPr>
              <w:rPr>
                <w:lang w:val="fr-FR"/>
              </w:rPr>
            </w:pPr>
            <w:r w:rsidRPr="00380438">
              <w:rPr>
                <w:lang w:val="fr-FR"/>
              </w:rPr>
              <w:t xml:space="preserve">Plan d’adressage, choix des rôles des </w:t>
            </w:r>
            <w:proofErr w:type="spellStart"/>
            <w:r w:rsidRPr="00380438">
              <w:rPr>
                <w:lang w:val="fr-FR"/>
              </w:rPr>
              <w:t>VMs</w:t>
            </w:r>
            <w:proofErr w:type="spellEnd"/>
            <w:r w:rsidRPr="00380438">
              <w:rPr>
                <w:lang w:val="fr-FR"/>
              </w:rPr>
              <w:t>, organisation des services DNS/DHCP.</w:t>
            </w:r>
          </w:p>
        </w:tc>
      </w:tr>
      <w:tr w:rsidR="00412E13" w:rsidRPr="00380438" w14:paraId="324CE0C8" w14:textId="77777777">
        <w:trPr>
          <w:jc w:val="center"/>
        </w:trPr>
        <w:tc>
          <w:tcPr>
            <w:tcW w:w="5184" w:type="dxa"/>
            <w:vAlign w:val="center"/>
          </w:tcPr>
          <w:p w14:paraId="66665AFF" w14:textId="77777777" w:rsidR="00412E13" w:rsidRPr="00380438" w:rsidRDefault="00000000">
            <w:pPr>
              <w:rPr>
                <w:lang w:val="fr-FR"/>
              </w:rPr>
            </w:pPr>
            <w:r w:rsidRPr="00380438">
              <w:rPr>
                <w:lang w:val="fr-FR"/>
              </w:rPr>
              <w:t>Installer, tester et déployer une solution d’infrastructure réseau</w:t>
            </w:r>
          </w:p>
        </w:tc>
        <w:tc>
          <w:tcPr>
            <w:tcW w:w="5184" w:type="dxa"/>
            <w:vAlign w:val="center"/>
          </w:tcPr>
          <w:p w14:paraId="7FBDE025" w14:textId="77777777" w:rsidR="00412E13" w:rsidRPr="00380438" w:rsidRDefault="00000000">
            <w:pPr>
              <w:rPr>
                <w:lang w:val="fr-FR"/>
              </w:rPr>
            </w:pPr>
            <w:r w:rsidRPr="00380438">
              <w:rPr>
                <w:lang w:val="fr-FR"/>
              </w:rPr>
              <w:t xml:space="preserve">Installation de BIND9, </w:t>
            </w:r>
            <w:proofErr w:type="spellStart"/>
            <w:r w:rsidRPr="00380438">
              <w:rPr>
                <w:lang w:val="fr-FR"/>
              </w:rPr>
              <w:t>dnsutils</w:t>
            </w:r>
            <w:proofErr w:type="spellEnd"/>
            <w:r w:rsidRPr="00380438">
              <w:rPr>
                <w:lang w:val="fr-FR"/>
              </w:rPr>
              <w:t xml:space="preserve"> et </w:t>
            </w:r>
            <w:proofErr w:type="spellStart"/>
            <w:r w:rsidRPr="00380438">
              <w:rPr>
                <w:lang w:val="fr-FR"/>
              </w:rPr>
              <w:t>isc</w:t>
            </w:r>
            <w:proofErr w:type="spellEnd"/>
            <w:r w:rsidRPr="00380438">
              <w:rPr>
                <w:lang w:val="fr-FR"/>
              </w:rPr>
              <w:t>-</w:t>
            </w:r>
            <w:proofErr w:type="spellStart"/>
            <w:r w:rsidRPr="00380438">
              <w:rPr>
                <w:lang w:val="fr-FR"/>
              </w:rPr>
              <w:t>dhcp</w:t>
            </w:r>
            <w:proofErr w:type="spellEnd"/>
            <w:r w:rsidRPr="00380438">
              <w:rPr>
                <w:lang w:val="fr-FR"/>
              </w:rPr>
              <w:t>-server ; configuration et tests.</w:t>
            </w:r>
          </w:p>
        </w:tc>
      </w:tr>
      <w:tr w:rsidR="00412E13" w14:paraId="5D192434" w14:textId="77777777">
        <w:trPr>
          <w:jc w:val="center"/>
        </w:trPr>
        <w:tc>
          <w:tcPr>
            <w:tcW w:w="5184" w:type="dxa"/>
            <w:vAlign w:val="center"/>
          </w:tcPr>
          <w:p w14:paraId="4A581D84" w14:textId="77777777" w:rsidR="00412E13" w:rsidRPr="00380438" w:rsidRDefault="00000000">
            <w:pPr>
              <w:rPr>
                <w:lang w:val="fr-FR"/>
              </w:rPr>
            </w:pPr>
            <w:r w:rsidRPr="00380438">
              <w:rPr>
                <w:lang w:val="fr-FR"/>
              </w:rPr>
              <w:t>Exploiter, dépanner et superviser une solution d’infrastructure réseau</w:t>
            </w:r>
          </w:p>
        </w:tc>
        <w:tc>
          <w:tcPr>
            <w:tcW w:w="5184" w:type="dxa"/>
            <w:vAlign w:val="center"/>
          </w:tcPr>
          <w:p w14:paraId="31712805" w14:textId="77777777" w:rsidR="00412E13" w:rsidRDefault="00000000">
            <w:proofErr w:type="spellStart"/>
            <w:r>
              <w:t>Utilisation</w:t>
            </w:r>
            <w:proofErr w:type="spellEnd"/>
            <w:r>
              <w:t xml:space="preserve"> de </w:t>
            </w:r>
            <w:proofErr w:type="spellStart"/>
            <w:r>
              <w:t>systemctl</w:t>
            </w:r>
            <w:proofErr w:type="spellEnd"/>
            <w:r>
              <w:t xml:space="preserve">, </w:t>
            </w:r>
            <w:proofErr w:type="spellStart"/>
            <w:r>
              <w:t>journalctl</w:t>
            </w:r>
            <w:proofErr w:type="spellEnd"/>
            <w:r>
              <w:t>, named-checkconf, named-checkzone, dig, resolvectl et dhcpd -t.</w:t>
            </w:r>
          </w:p>
        </w:tc>
      </w:tr>
    </w:tbl>
    <w:p w14:paraId="288EB74F" w14:textId="77777777" w:rsidR="00412E13" w:rsidRDefault="00412E13"/>
    <w:p w14:paraId="061B1211" w14:textId="77777777" w:rsidR="00412E13" w:rsidRDefault="00000000">
      <w:pPr>
        <w:pStyle w:val="Titre1"/>
      </w:pPr>
      <w:r>
        <w:rPr>
          <w:rFonts w:ascii="Arial" w:hAnsi="Arial"/>
        </w:rPr>
        <w:t>4. Architecture de l’infrastructure</w:t>
      </w:r>
    </w:p>
    <w:tbl>
      <w:tblPr>
        <w:tblStyle w:val="Grilledutableau"/>
        <w:tblW w:w="0" w:type="auto"/>
        <w:jc w:val="center"/>
        <w:tblLook w:val="04A0" w:firstRow="1" w:lastRow="0" w:firstColumn="1" w:lastColumn="0" w:noHBand="0" w:noVBand="1"/>
      </w:tblPr>
      <w:tblGrid>
        <w:gridCol w:w="2592"/>
        <w:gridCol w:w="2592"/>
        <w:gridCol w:w="2592"/>
        <w:gridCol w:w="2592"/>
      </w:tblGrid>
      <w:tr w:rsidR="00412E13" w14:paraId="7277BF92" w14:textId="77777777">
        <w:trPr>
          <w:jc w:val="center"/>
        </w:trPr>
        <w:tc>
          <w:tcPr>
            <w:tcW w:w="2592" w:type="dxa"/>
            <w:shd w:val="clear" w:color="auto" w:fill="1F4E79"/>
            <w:vAlign w:val="center"/>
          </w:tcPr>
          <w:p w14:paraId="5790CAC6" w14:textId="77777777" w:rsidR="00412E13" w:rsidRDefault="00000000">
            <w:r>
              <w:rPr>
                <w:b/>
                <w:color w:val="FFFFFF"/>
              </w:rPr>
              <w:t>VM</w:t>
            </w:r>
          </w:p>
        </w:tc>
        <w:tc>
          <w:tcPr>
            <w:tcW w:w="2592" w:type="dxa"/>
            <w:shd w:val="clear" w:color="auto" w:fill="1F4E79"/>
            <w:vAlign w:val="center"/>
          </w:tcPr>
          <w:p w14:paraId="68BFFB66" w14:textId="77777777" w:rsidR="00412E13" w:rsidRDefault="00000000">
            <w:r>
              <w:rPr>
                <w:b/>
                <w:color w:val="FFFFFF"/>
              </w:rPr>
              <w:t>Nom</w:t>
            </w:r>
          </w:p>
        </w:tc>
        <w:tc>
          <w:tcPr>
            <w:tcW w:w="2592" w:type="dxa"/>
            <w:shd w:val="clear" w:color="auto" w:fill="1F4E79"/>
            <w:vAlign w:val="center"/>
          </w:tcPr>
          <w:p w14:paraId="281C605B" w14:textId="77777777" w:rsidR="00412E13" w:rsidRDefault="00000000">
            <w:r>
              <w:rPr>
                <w:b/>
                <w:color w:val="FFFFFF"/>
              </w:rPr>
              <w:t>Rôle</w:t>
            </w:r>
          </w:p>
        </w:tc>
        <w:tc>
          <w:tcPr>
            <w:tcW w:w="2592" w:type="dxa"/>
            <w:shd w:val="clear" w:color="auto" w:fill="1F4E79"/>
            <w:vAlign w:val="center"/>
          </w:tcPr>
          <w:p w14:paraId="63A956E7" w14:textId="77777777" w:rsidR="00412E13" w:rsidRDefault="00000000">
            <w:r>
              <w:rPr>
                <w:b/>
                <w:color w:val="FFFFFF"/>
              </w:rPr>
              <w:t>Adresse IP</w:t>
            </w:r>
          </w:p>
        </w:tc>
      </w:tr>
      <w:tr w:rsidR="00412E13" w14:paraId="096F8851" w14:textId="77777777">
        <w:trPr>
          <w:jc w:val="center"/>
        </w:trPr>
        <w:tc>
          <w:tcPr>
            <w:tcW w:w="2592" w:type="dxa"/>
            <w:vAlign w:val="center"/>
          </w:tcPr>
          <w:p w14:paraId="76FD3434" w14:textId="77777777" w:rsidR="00412E13" w:rsidRDefault="00000000">
            <w:r>
              <w:t>VM 104</w:t>
            </w:r>
          </w:p>
        </w:tc>
        <w:tc>
          <w:tcPr>
            <w:tcW w:w="2592" w:type="dxa"/>
            <w:vAlign w:val="center"/>
          </w:tcPr>
          <w:p w14:paraId="6AC8ABF2" w14:textId="77777777" w:rsidR="00412E13" w:rsidRDefault="00000000">
            <w:r>
              <w:t>pfSense</w:t>
            </w:r>
          </w:p>
        </w:tc>
        <w:tc>
          <w:tcPr>
            <w:tcW w:w="2592" w:type="dxa"/>
            <w:vAlign w:val="center"/>
          </w:tcPr>
          <w:p w14:paraId="2F7942E6" w14:textId="77777777" w:rsidR="00412E13" w:rsidRDefault="00000000">
            <w:r>
              <w:t>Routeur / pare-feu</w:t>
            </w:r>
          </w:p>
        </w:tc>
        <w:tc>
          <w:tcPr>
            <w:tcW w:w="2592" w:type="dxa"/>
            <w:vAlign w:val="center"/>
          </w:tcPr>
          <w:p w14:paraId="5A083F41" w14:textId="77777777" w:rsidR="00412E13" w:rsidRDefault="00000000">
            <w:r>
              <w:t>LAN : 192.168.10.1 et 192.168.20.1</w:t>
            </w:r>
          </w:p>
        </w:tc>
      </w:tr>
      <w:tr w:rsidR="00412E13" w14:paraId="783BDC15" w14:textId="77777777">
        <w:trPr>
          <w:jc w:val="center"/>
        </w:trPr>
        <w:tc>
          <w:tcPr>
            <w:tcW w:w="2592" w:type="dxa"/>
            <w:vAlign w:val="center"/>
          </w:tcPr>
          <w:p w14:paraId="16CD4DE4" w14:textId="77777777" w:rsidR="00412E13" w:rsidRDefault="00000000">
            <w:r>
              <w:t>VM 100</w:t>
            </w:r>
          </w:p>
        </w:tc>
        <w:tc>
          <w:tcPr>
            <w:tcW w:w="2592" w:type="dxa"/>
            <w:vAlign w:val="center"/>
          </w:tcPr>
          <w:p w14:paraId="5D31DBB9" w14:textId="77777777" w:rsidR="00412E13" w:rsidRDefault="00000000">
            <w:r>
              <w:t>srv-dns-primaire</w:t>
            </w:r>
          </w:p>
        </w:tc>
        <w:tc>
          <w:tcPr>
            <w:tcW w:w="2592" w:type="dxa"/>
            <w:vAlign w:val="center"/>
          </w:tcPr>
          <w:p w14:paraId="5CC73560" w14:textId="77777777" w:rsidR="00412E13" w:rsidRDefault="00000000">
            <w:r>
              <w:t>DNS primaire BIND9</w:t>
            </w:r>
          </w:p>
        </w:tc>
        <w:tc>
          <w:tcPr>
            <w:tcW w:w="2592" w:type="dxa"/>
            <w:vAlign w:val="center"/>
          </w:tcPr>
          <w:p w14:paraId="615796AA" w14:textId="77777777" w:rsidR="00412E13" w:rsidRDefault="00000000">
            <w:r>
              <w:t>192.168.10.51/24</w:t>
            </w:r>
          </w:p>
        </w:tc>
      </w:tr>
      <w:tr w:rsidR="00412E13" w14:paraId="082C92F6" w14:textId="77777777">
        <w:trPr>
          <w:jc w:val="center"/>
        </w:trPr>
        <w:tc>
          <w:tcPr>
            <w:tcW w:w="2592" w:type="dxa"/>
            <w:vAlign w:val="center"/>
          </w:tcPr>
          <w:p w14:paraId="2B771A26" w14:textId="77777777" w:rsidR="00412E13" w:rsidRDefault="00000000">
            <w:r>
              <w:t>VM 101</w:t>
            </w:r>
          </w:p>
        </w:tc>
        <w:tc>
          <w:tcPr>
            <w:tcW w:w="2592" w:type="dxa"/>
            <w:vAlign w:val="center"/>
          </w:tcPr>
          <w:p w14:paraId="1332FBD9" w14:textId="77777777" w:rsidR="00412E13" w:rsidRDefault="00000000">
            <w:r>
              <w:t>srv-dhcp-secondaire</w:t>
            </w:r>
          </w:p>
        </w:tc>
        <w:tc>
          <w:tcPr>
            <w:tcW w:w="2592" w:type="dxa"/>
            <w:vAlign w:val="center"/>
          </w:tcPr>
          <w:p w14:paraId="25F477B8" w14:textId="77777777" w:rsidR="00412E13" w:rsidRDefault="00000000">
            <w:r>
              <w:t>DHCP + DNS secondaire</w:t>
            </w:r>
          </w:p>
        </w:tc>
        <w:tc>
          <w:tcPr>
            <w:tcW w:w="2592" w:type="dxa"/>
            <w:vAlign w:val="center"/>
          </w:tcPr>
          <w:p w14:paraId="2EA1970D" w14:textId="77777777" w:rsidR="00412E13" w:rsidRDefault="00000000">
            <w:r>
              <w:t>192.168.20.51/24</w:t>
            </w:r>
          </w:p>
        </w:tc>
      </w:tr>
      <w:tr w:rsidR="00412E13" w14:paraId="67C6F60B" w14:textId="77777777">
        <w:trPr>
          <w:jc w:val="center"/>
        </w:trPr>
        <w:tc>
          <w:tcPr>
            <w:tcW w:w="2592" w:type="dxa"/>
            <w:vAlign w:val="center"/>
          </w:tcPr>
          <w:p w14:paraId="310E948D" w14:textId="77777777" w:rsidR="00412E13" w:rsidRDefault="00000000">
            <w:r>
              <w:t>VM 102</w:t>
            </w:r>
          </w:p>
        </w:tc>
        <w:tc>
          <w:tcPr>
            <w:tcW w:w="2592" w:type="dxa"/>
            <w:vAlign w:val="center"/>
          </w:tcPr>
          <w:p w14:paraId="1765AD02" w14:textId="77777777" w:rsidR="00412E13" w:rsidRDefault="00000000">
            <w:r>
              <w:t>client-dhcp</w:t>
            </w:r>
          </w:p>
        </w:tc>
        <w:tc>
          <w:tcPr>
            <w:tcW w:w="2592" w:type="dxa"/>
            <w:vAlign w:val="center"/>
          </w:tcPr>
          <w:p w14:paraId="32AAD9A7" w14:textId="77777777" w:rsidR="00412E13" w:rsidRDefault="00000000">
            <w:r>
              <w:t>Client de test</w:t>
            </w:r>
          </w:p>
        </w:tc>
        <w:tc>
          <w:tcPr>
            <w:tcW w:w="2592" w:type="dxa"/>
            <w:vAlign w:val="center"/>
          </w:tcPr>
          <w:p w14:paraId="5F6CB0C9" w14:textId="77777777" w:rsidR="00412E13" w:rsidRDefault="00000000">
            <w:r>
              <w:t>IP reçue par DHCP : 192.168.20.100/24</w:t>
            </w:r>
          </w:p>
        </w:tc>
      </w:tr>
    </w:tbl>
    <w:p w14:paraId="56D9FAD5" w14:textId="77777777" w:rsidR="00412E13" w:rsidRDefault="00412E13"/>
    <w:p w14:paraId="03789A5E" w14:textId="77777777" w:rsidR="00412E13" w:rsidRDefault="00000000">
      <w:r>
        <w:t>Schéma logique :</w:t>
      </w:r>
    </w:p>
    <w:tbl>
      <w:tblPr>
        <w:tblStyle w:val="Grilledutableau"/>
        <w:tblW w:w="0" w:type="auto"/>
        <w:jc w:val="center"/>
        <w:tblLook w:val="04A0" w:firstRow="1" w:lastRow="0" w:firstColumn="1" w:lastColumn="0" w:noHBand="0" w:noVBand="1"/>
      </w:tblPr>
      <w:tblGrid>
        <w:gridCol w:w="3456"/>
        <w:gridCol w:w="3456"/>
        <w:gridCol w:w="3456"/>
      </w:tblGrid>
      <w:tr w:rsidR="00412E13" w14:paraId="5402A0EA" w14:textId="77777777">
        <w:trPr>
          <w:jc w:val="center"/>
        </w:trPr>
        <w:tc>
          <w:tcPr>
            <w:tcW w:w="3456" w:type="dxa"/>
            <w:shd w:val="clear" w:color="auto" w:fill="1F4E79"/>
            <w:vAlign w:val="center"/>
          </w:tcPr>
          <w:p w14:paraId="44C6CB95" w14:textId="77777777" w:rsidR="00412E13" w:rsidRDefault="00000000">
            <w:r>
              <w:rPr>
                <w:b/>
                <w:color w:val="FFFFFF"/>
              </w:rPr>
              <w:t>Equipement</w:t>
            </w:r>
          </w:p>
        </w:tc>
        <w:tc>
          <w:tcPr>
            <w:tcW w:w="3456" w:type="dxa"/>
            <w:shd w:val="clear" w:color="auto" w:fill="1F4E79"/>
            <w:vAlign w:val="center"/>
          </w:tcPr>
          <w:p w14:paraId="197CFF41" w14:textId="77777777" w:rsidR="00412E13" w:rsidRDefault="00000000">
            <w:r>
              <w:rPr>
                <w:b/>
                <w:color w:val="FFFFFF"/>
              </w:rPr>
              <w:t>Adresse</w:t>
            </w:r>
          </w:p>
        </w:tc>
        <w:tc>
          <w:tcPr>
            <w:tcW w:w="3456" w:type="dxa"/>
            <w:shd w:val="clear" w:color="auto" w:fill="1F4E79"/>
            <w:vAlign w:val="center"/>
          </w:tcPr>
          <w:p w14:paraId="6B591835" w14:textId="77777777" w:rsidR="00412E13" w:rsidRDefault="00000000">
            <w:r>
              <w:rPr>
                <w:b/>
                <w:color w:val="FFFFFF"/>
              </w:rPr>
              <w:t>Fonction</w:t>
            </w:r>
          </w:p>
        </w:tc>
      </w:tr>
      <w:tr w:rsidR="00412E13" w:rsidRPr="00380438" w14:paraId="397B225B" w14:textId="77777777">
        <w:trPr>
          <w:jc w:val="center"/>
        </w:trPr>
        <w:tc>
          <w:tcPr>
            <w:tcW w:w="3456" w:type="dxa"/>
            <w:vAlign w:val="center"/>
          </w:tcPr>
          <w:p w14:paraId="03E40DFF" w14:textId="77777777" w:rsidR="00412E13" w:rsidRDefault="00000000">
            <w:r>
              <w:t>Client DHCP</w:t>
            </w:r>
          </w:p>
        </w:tc>
        <w:tc>
          <w:tcPr>
            <w:tcW w:w="3456" w:type="dxa"/>
            <w:vAlign w:val="center"/>
          </w:tcPr>
          <w:p w14:paraId="5EF9B312" w14:textId="77777777" w:rsidR="00412E13" w:rsidRDefault="00000000">
            <w:r>
              <w:t>192.168.20.100/24</w:t>
            </w:r>
          </w:p>
        </w:tc>
        <w:tc>
          <w:tcPr>
            <w:tcW w:w="3456" w:type="dxa"/>
            <w:vAlign w:val="center"/>
          </w:tcPr>
          <w:p w14:paraId="2C57A5AA" w14:textId="77777777" w:rsidR="00412E13" w:rsidRPr="00380438" w:rsidRDefault="00000000">
            <w:pPr>
              <w:rPr>
                <w:lang w:val="fr-FR"/>
              </w:rPr>
            </w:pPr>
            <w:proofErr w:type="gramStart"/>
            <w:r w:rsidRPr="00380438">
              <w:rPr>
                <w:lang w:val="fr-FR"/>
              </w:rPr>
              <w:t>reçoit</w:t>
            </w:r>
            <w:proofErr w:type="gramEnd"/>
            <w:r w:rsidRPr="00380438">
              <w:rPr>
                <w:lang w:val="fr-FR"/>
              </w:rPr>
              <w:t xml:space="preserve"> IP, passerelle et DNS par DHCP</w:t>
            </w:r>
          </w:p>
        </w:tc>
      </w:tr>
      <w:tr w:rsidR="00412E13" w:rsidRPr="00380438" w14:paraId="091066FB" w14:textId="77777777">
        <w:trPr>
          <w:jc w:val="center"/>
        </w:trPr>
        <w:tc>
          <w:tcPr>
            <w:tcW w:w="3456" w:type="dxa"/>
            <w:vAlign w:val="center"/>
          </w:tcPr>
          <w:p w14:paraId="43E1CE5B" w14:textId="77777777" w:rsidR="00412E13" w:rsidRDefault="00000000">
            <w:proofErr w:type="spellStart"/>
            <w:r>
              <w:t>Serveur</w:t>
            </w:r>
            <w:proofErr w:type="spellEnd"/>
            <w:r>
              <w:t xml:space="preserve"> DHCP/DNS </w:t>
            </w:r>
            <w:proofErr w:type="spellStart"/>
            <w:r>
              <w:t>secondaire</w:t>
            </w:r>
            <w:proofErr w:type="spellEnd"/>
          </w:p>
        </w:tc>
        <w:tc>
          <w:tcPr>
            <w:tcW w:w="3456" w:type="dxa"/>
            <w:vAlign w:val="center"/>
          </w:tcPr>
          <w:p w14:paraId="48B655F8" w14:textId="77777777" w:rsidR="00412E13" w:rsidRDefault="00000000">
            <w:r>
              <w:t>192.168.20.51/24</w:t>
            </w:r>
          </w:p>
        </w:tc>
        <w:tc>
          <w:tcPr>
            <w:tcW w:w="3456" w:type="dxa"/>
            <w:vAlign w:val="center"/>
          </w:tcPr>
          <w:p w14:paraId="160CEDED" w14:textId="77777777" w:rsidR="00412E13" w:rsidRPr="00380438" w:rsidRDefault="00000000">
            <w:pPr>
              <w:rPr>
                <w:lang w:val="fr-FR"/>
              </w:rPr>
            </w:pPr>
            <w:proofErr w:type="gramStart"/>
            <w:r w:rsidRPr="00380438">
              <w:rPr>
                <w:lang w:val="fr-FR"/>
              </w:rPr>
              <w:t>distribue</w:t>
            </w:r>
            <w:proofErr w:type="gramEnd"/>
            <w:r w:rsidRPr="00380438">
              <w:rPr>
                <w:lang w:val="fr-FR"/>
              </w:rPr>
              <w:t xml:space="preserve"> la configuration IP et assure la redondance DNS</w:t>
            </w:r>
          </w:p>
        </w:tc>
      </w:tr>
      <w:tr w:rsidR="00412E13" w:rsidRPr="00380438" w14:paraId="78CCC709" w14:textId="77777777">
        <w:trPr>
          <w:jc w:val="center"/>
        </w:trPr>
        <w:tc>
          <w:tcPr>
            <w:tcW w:w="3456" w:type="dxa"/>
            <w:vAlign w:val="center"/>
          </w:tcPr>
          <w:p w14:paraId="554B6268" w14:textId="77777777" w:rsidR="00412E13" w:rsidRDefault="00000000">
            <w:proofErr w:type="spellStart"/>
            <w:r>
              <w:lastRenderedPageBreak/>
              <w:t>pfSense</w:t>
            </w:r>
            <w:proofErr w:type="spellEnd"/>
          </w:p>
        </w:tc>
        <w:tc>
          <w:tcPr>
            <w:tcW w:w="3456" w:type="dxa"/>
            <w:vAlign w:val="center"/>
          </w:tcPr>
          <w:p w14:paraId="480B049A" w14:textId="77777777" w:rsidR="00412E13" w:rsidRDefault="00000000">
            <w:r>
              <w:t>192.168.20.1 / 192.168.10.1</w:t>
            </w:r>
          </w:p>
        </w:tc>
        <w:tc>
          <w:tcPr>
            <w:tcW w:w="3456" w:type="dxa"/>
            <w:vAlign w:val="center"/>
          </w:tcPr>
          <w:p w14:paraId="69BC5319" w14:textId="77777777" w:rsidR="00412E13" w:rsidRPr="00380438" w:rsidRDefault="00000000">
            <w:pPr>
              <w:rPr>
                <w:lang w:val="fr-FR"/>
              </w:rPr>
            </w:pPr>
            <w:proofErr w:type="gramStart"/>
            <w:r w:rsidRPr="00380438">
              <w:rPr>
                <w:lang w:val="fr-FR"/>
              </w:rPr>
              <w:t>assure</w:t>
            </w:r>
            <w:proofErr w:type="gramEnd"/>
            <w:r w:rsidRPr="00380438">
              <w:rPr>
                <w:lang w:val="fr-FR"/>
              </w:rPr>
              <w:t xml:space="preserve"> le routage entre les réseaux</w:t>
            </w:r>
          </w:p>
        </w:tc>
      </w:tr>
      <w:tr w:rsidR="00412E13" w:rsidRPr="00380438" w14:paraId="182B4851" w14:textId="77777777">
        <w:trPr>
          <w:jc w:val="center"/>
        </w:trPr>
        <w:tc>
          <w:tcPr>
            <w:tcW w:w="3456" w:type="dxa"/>
            <w:vAlign w:val="center"/>
          </w:tcPr>
          <w:p w14:paraId="62FCA61E" w14:textId="77777777" w:rsidR="00412E13" w:rsidRDefault="00000000">
            <w:r>
              <w:t xml:space="preserve">DNS </w:t>
            </w:r>
            <w:proofErr w:type="spellStart"/>
            <w:r>
              <w:t>primaire</w:t>
            </w:r>
            <w:proofErr w:type="spellEnd"/>
          </w:p>
        </w:tc>
        <w:tc>
          <w:tcPr>
            <w:tcW w:w="3456" w:type="dxa"/>
            <w:vAlign w:val="center"/>
          </w:tcPr>
          <w:p w14:paraId="117DC4DD" w14:textId="77777777" w:rsidR="00412E13" w:rsidRDefault="00000000">
            <w:r>
              <w:t>192.168.10.51/24</w:t>
            </w:r>
          </w:p>
        </w:tc>
        <w:tc>
          <w:tcPr>
            <w:tcW w:w="3456" w:type="dxa"/>
            <w:vAlign w:val="center"/>
          </w:tcPr>
          <w:p w14:paraId="20F5FE58" w14:textId="77777777" w:rsidR="00412E13" w:rsidRPr="00380438" w:rsidRDefault="00000000">
            <w:pPr>
              <w:rPr>
                <w:lang w:val="fr-FR"/>
              </w:rPr>
            </w:pPr>
            <w:proofErr w:type="gramStart"/>
            <w:r w:rsidRPr="00380438">
              <w:rPr>
                <w:lang w:val="fr-FR"/>
              </w:rPr>
              <w:t>serveur</w:t>
            </w:r>
            <w:proofErr w:type="gramEnd"/>
            <w:r w:rsidRPr="00380438">
              <w:rPr>
                <w:lang w:val="fr-FR"/>
              </w:rPr>
              <w:t xml:space="preserve"> autoritaire de la zone </w:t>
            </w:r>
            <w:proofErr w:type="spellStart"/>
            <w:proofErr w:type="gramStart"/>
            <w:r w:rsidRPr="00380438">
              <w:rPr>
                <w:lang w:val="fr-FR"/>
              </w:rPr>
              <w:t>monlabo.local</w:t>
            </w:r>
            <w:proofErr w:type="spellEnd"/>
            <w:proofErr w:type="gramEnd"/>
          </w:p>
        </w:tc>
      </w:tr>
    </w:tbl>
    <w:p w14:paraId="4F8216CE" w14:textId="77777777" w:rsidR="00412E13" w:rsidRPr="00380438" w:rsidRDefault="00412E13">
      <w:pPr>
        <w:rPr>
          <w:lang w:val="fr-FR"/>
        </w:rPr>
      </w:pPr>
    </w:p>
    <w:p w14:paraId="4CB1AC56" w14:textId="77777777" w:rsidR="00412E13" w:rsidRDefault="00000000">
      <w:pPr>
        <w:jc w:val="center"/>
      </w:pPr>
      <w:r>
        <w:rPr>
          <w:noProof/>
        </w:rPr>
        <w:drawing>
          <wp:inline distT="0" distB="0" distL="0" distR="0" wp14:anchorId="4A39FA57" wp14:editId="2D45AEA1">
            <wp:extent cx="5303520" cy="198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4a5c59e-5e0c-4301-9df1-40992f431bb1.png"/>
                    <pic:cNvPicPr/>
                  </pic:nvPicPr>
                  <pic:blipFill>
                    <a:blip r:embed="rId8"/>
                    <a:stretch>
                      <a:fillRect/>
                    </a:stretch>
                  </pic:blipFill>
                  <pic:spPr>
                    <a:xfrm>
                      <a:off x="0" y="0"/>
                      <a:ext cx="5303520" cy="1987350"/>
                    </a:xfrm>
                    <a:prstGeom prst="rect">
                      <a:avLst/>
                    </a:prstGeom>
                  </pic:spPr>
                </pic:pic>
              </a:graphicData>
            </a:graphic>
          </wp:inline>
        </w:drawing>
      </w:r>
    </w:p>
    <w:p w14:paraId="572D2E5E" w14:textId="77777777" w:rsidR="00412E13" w:rsidRPr="00380438" w:rsidRDefault="00000000">
      <w:pPr>
        <w:pStyle w:val="CaptionSmall"/>
        <w:jc w:val="center"/>
        <w:rPr>
          <w:lang w:val="fr-FR"/>
        </w:rPr>
      </w:pPr>
      <w:r w:rsidRPr="00380438">
        <w:rPr>
          <w:lang w:val="fr-FR"/>
        </w:rPr>
        <w:t xml:space="preserve">Capture 1 - Liste des </w:t>
      </w:r>
      <w:proofErr w:type="spellStart"/>
      <w:r w:rsidRPr="00380438">
        <w:rPr>
          <w:lang w:val="fr-FR"/>
        </w:rPr>
        <w:t>VMs</w:t>
      </w:r>
      <w:proofErr w:type="spellEnd"/>
      <w:r w:rsidRPr="00380438">
        <w:rPr>
          <w:lang w:val="fr-FR"/>
        </w:rPr>
        <w:t xml:space="preserve"> du projet dans </w:t>
      </w:r>
      <w:proofErr w:type="spellStart"/>
      <w:r w:rsidRPr="00380438">
        <w:rPr>
          <w:lang w:val="fr-FR"/>
        </w:rPr>
        <w:t>Proxmox</w:t>
      </w:r>
      <w:proofErr w:type="spellEnd"/>
      <w:r w:rsidRPr="00380438">
        <w:rPr>
          <w:lang w:val="fr-FR"/>
        </w:rPr>
        <w:t>.</w:t>
      </w:r>
    </w:p>
    <w:p w14:paraId="7B589ECB" w14:textId="77777777" w:rsidR="00412E13" w:rsidRDefault="00000000">
      <w:pPr>
        <w:pStyle w:val="Titre1"/>
      </w:pPr>
      <w:r>
        <w:rPr>
          <w:rFonts w:ascii="Arial" w:hAnsi="Arial"/>
        </w:rPr>
        <w:t xml:space="preserve">5. Plan </w:t>
      </w:r>
      <w:proofErr w:type="spellStart"/>
      <w:r>
        <w:rPr>
          <w:rFonts w:ascii="Arial" w:hAnsi="Arial"/>
        </w:rPr>
        <w:t>d’adressage</w:t>
      </w:r>
      <w:proofErr w:type="spellEnd"/>
    </w:p>
    <w:tbl>
      <w:tblPr>
        <w:tblStyle w:val="Grilledutableau"/>
        <w:tblW w:w="0" w:type="auto"/>
        <w:jc w:val="center"/>
        <w:tblLook w:val="04A0" w:firstRow="1" w:lastRow="0" w:firstColumn="1" w:lastColumn="0" w:noHBand="0" w:noVBand="1"/>
      </w:tblPr>
      <w:tblGrid>
        <w:gridCol w:w="3456"/>
        <w:gridCol w:w="3456"/>
        <w:gridCol w:w="3456"/>
      </w:tblGrid>
      <w:tr w:rsidR="00412E13" w14:paraId="54D8AD9B" w14:textId="77777777">
        <w:trPr>
          <w:jc w:val="center"/>
        </w:trPr>
        <w:tc>
          <w:tcPr>
            <w:tcW w:w="3456" w:type="dxa"/>
            <w:shd w:val="clear" w:color="auto" w:fill="1F4E79"/>
            <w:vAlign w:val="center"/>
          </w:tcPr>
          <w:p w14:paraId="11D0B900" w14:textId="77777777" w:rsidR="00412E13" w:rsidRDefault="00000000">
            <w:r>
              <w:rPr>
                <w:b/>
                <w:color w:val="FFFFFF"/>
              </w:rPr>
              <w:t>Elément</w:t>
            </w:r>
          </w:p>
        </w:tc>
        <w:tc>
          <w:tcPr>
            <w:tcW w:w="3456" w:type="dxa"/>
            <w:shd w:val="clear" w:color="auto" w:fill="1F4E79"/>
            <w:vAlign w:val="center"/>
          </w:tcPr>
          <w:p w14:paraId="0F55F42B" w14:textId="77777777" w:rsidR="00412E13" w:rsidRDefault="00000000">
            <w:r>
              <w:rPr>
                <w:b/>
                <w:color w:val="FFFFFF"/>
              </w:rPr>
              <w:t>Valeur</w:t>
            </w:r>
          </w:p>
        </w:tc>
        <w:tc>
          <w:tcPr>
            <w:tcW w:w="3456" w:type="dxa"/>
            <w:shd w:val="clear" w:color="auto" w:fill="1F4E79"/>
            <w:vAlign w:val="center"/>
          </w:tcPr>
          <w:p w14:paraId="6F84CDD1" w14:textId="77777777" w:rsidR="00412E13" w:rsidRDefault="00000000">
            <w:r>
              <w:rPr>
                <w:b/>
                <w:color w:val="FFFFFF"/>
              </w:rPr>
              <w:t>Rôle</w:t>
            </w:r>
          </w:p>
        </w:tc>
      </w:tr>
      <w:tr w:rsidR="00412E13" w14:paraId="7B6D4488" w14:textId="77777777">
        <w:trPr>
          <w:jc w:val="center"/>
        </w:trPr>
        <w:tc>
          <w:tcPr>
            <w:tcW w:w="3456" w:type="dxa"/>
            <w:vAlign w:val="center"/>
          </w:tcPr>
          <w:p w14:paraId="1788F5B1" w14:textId="77777777" w:rsidR="00412E13" w:rsidRDefault="00000000">
            <w:r>
              <w:t>Réseau principal DNS</w:t>
            </w:r>
          </w:p>
        </w:tc>
        <w:tc>
          <w:tcPr>
            <w:tcW w:w="3456" w:type="dxa"/>
            <w:vAlign w:val="center"/>
          </w:tcPr>
          <w:p w14:paraId="7C464DBB" w14:textId="77777777" w:rsidR="00412E13" w:rsidRDefault="00000000">
            <w:r>
              <w:t>192.168.10.0/24</w:t>
            </w:r>
          </w:p>
        </w:tc>
        <w:tc>
          <w:tcPr>
            <w:tcW w:w="3456" w:type="dxa"/>
            <w:vAlign w:val="center"/>
          </w:tcPr>
          <w:p w14:paraId="3020F53F" w14:textId="77777777" w:rsidR="00412E13" w:rsidRDefault="00000000">
            <w:r>
              <w:t>DNS primaire et passerelle 192.168.10.1</w:t>
            </w:r>
          </w:p>
        </w:tc>
      </w:tr>
      <w:tr w:rsidR="00412E13" w:rsidRPr="00380438" w14:paraId="028307E9" w14:textId="77777777">
        <w:trPr>
          <w:jc w:val="center"/>
        </w:trPr>
        <w:tc>
          <w:tcPr>
            <w:tcW w:w="3456" w:type="dxa"/>
            <w:vAlign w:val="center"/>
          </w:tcPr>
          <w:p w14:paraId="29EAFCA9" w14:textId="77777777" w:rsidR="00412E13" w:rsidRDefault="00000000">
            <w:r>
              <w:t>Réseau DHCP / client</w:t>
            </w:r>
          </w:p>
        </w:tc>
        <w:tc>
          <w:tcPr>
            <w:tcW w:w="3456" w:type="dxa"/>
            <w:vAlign w:val="center"/>
          </w:tcPr>
          <w:p w14:paraId="36EB9E8F" w14:textId="77777777" w:rsidR="00412E13" w:rsidRDefault="00000000">
            <w:r>
              <w:t>192.168.20.0/24</w:t>
            </w:r>
          </w:p>
        </w:tc>
        <w:tc>
          <w:tcPr>
            <w:tcW w:w="3456" w:type="dxa"/>
            <w:vAlign w:val="center"/>
          </w:tcPr>
          <w:p w14:paraId="082EB283" w14:textId="77777777" w:rsidR="00412E13" w:rsidRPr="00380438" w:rsidRDefault="00000000">
            <w:pPr>
              <w:rPr>
                <w:lang w:val="fr-FR"/>
              </w:rPr>
            </w:pPr>
            <w:r w:rsidRPr="00380438">
              <w:rPr>
                <w:lang w:val="fr-FR"/>
              </w:rPr>
              <w:t>DNS secondaire, DHCP et client</w:t>
            </w:r>
          </w:p>
        </w:tc>
      </w:tr>
      <w:tr w:rsidR="00412E13" w14:paraId="761C207D" w14:textId="77777777">
        <w:trPr>
          <w:jc w:val="center"/>
        </w:trPr>
        <w:tc>
          <w:tcPr>
            <w:tcW w:w="3456" w:type="dxa"/>
            <w:vAlign w:val="center"/>
          </w:tcPr>
          <w:p w14:paraId="77D33196" w14:textId="77777777" w:rsidR="00412E13" w:rsidRDefault="00000000">
            <w:proofErr w:type="spellStart"/>
            <w:r>
              <w:t>Passerelle</w:t>
            </w:r>
            <w:proofErr w:type="spellEnd"/>
            <w:r>
              <w:t xml:space="preserve"> réseau 10</w:t>
            </w:r>
          </w:p>
        </w:tc>
        <w:tc>
          <w:tcPr>
            <w:tcW w:w="3456" w:type="dxa"/>
            <w:vAlign w:val="center"/>
          </w:tcPr>
          <w:p w14:paraId="7C222D52" w14:textId="77777777" w:rsidR="00412E13" w:rsidRDefault="00000000">
            <w:r>
              <w:t>192.168.10.1</w:t>
            </w:r>
          </w:p>
        </w:tc>
        <w:tc>
          <w:tcPr>
            <w:tcW w:w="3456" w:type="dxa"/>
            <w:vAlign w:val="center"/>
          </w:tcPr>
          <w:p w14:paraId="46318DDD" w14:textId="77777777" w:rsidR="00412E13" w:rsidRDefault="00000000">
            <w:r>
              <w:t>Interface pfSense</w:t>
            </w:r>
          </w:p>
        </w:tc>
      </w:tr>
      <w:tr w:rsidR="00412E13" w14:paraId="59A185E8" w14:textId="77777777">
        <w:trPr>
          <w:jc w:val="center"/>
        </w:trPr>
        <w:tc>
          <w:tcPr>
            <w:tcW w:w="3456" w:type="dxa"/>
            <w:vAlign w:val="center"/>
          </w:tcPr>
          <w:p w14:paraId="30174702" w14:textId="77777777" w:rsidR="00412E13" w:rsidRDefault="00000000">
            <w:r>
              <w:t>Passerelle réseau 20</w:t>
            </w:r>
          </w:p>
        </w:tc>
        <w:tc>
          <w:tcPr>
            <w:tcW w:w="3456" w:type="dxa"/>
            <w:vAlign w:val="center"/>
          </w:tcPr>
          <w:p w14:paraId="080BEB46" w14:textId="77777777" w:rsidR="00412E13" w:rsidRDefault="00000000">
            <w:r>
              <w:t>192.168.20.1</w:t>
            </w:r>
          </w:p>
        </w:tc>
        <w:tc>
          <w:tcPr>
            <w:tcW w:w="3456" w:type="dxa"/>
            <w:vAlign w:val="center"/>
          </w:tcPr>
          <w:p w14:paraId="4C4DA436" w14:textId="77777777" w:rsidR="00412E13" w:rsidRDefault="00000000">
            <w:r>
              <w:t>Interface pfSense</w:t>
            </w:r>
          </w:p>
        </w:tc>
      </w:tr>
      <w:tr w:rsidR="00412E13" w14:paraId="52C9626E" w14:textId="77777777">
        <w:trPr>
          <w:jc w:val="center"/>
        </w:trPr>
        <w:tc>
          <w:tcPr>
            <w:tcW w:w="3456" w:type="dxa"/>
            <w:vAlign w:val="center"/>
          </w:tcPr>
          <w:p w14:paraId="249AEA67" w14:textId="77777777" w:rsidR="00412E13" w:rsidRDefault="00000000">
            <w:r>
              <w:t>DNS primaire</w:t>
            </w:r>
          </w:p>
        </w:tc>
        <w:tc>
          <w:tcPr>
            <w:tcW w:w="3456" w:type="dxa"/>
            <w:vAlign w:val="center"/>
          </w:tcPr>
          <w:p w14:paraId="661F3214" w14:textId="77777777" w:rsidR="00412E13" w:rsidRDefault="00000000">
            <w:r>
              <w:t>192.168.10.51</w:t>
            </w:r>
          </w:p>
        </w:tc>
        <w:tc>
          <w:tcPr>
            <w:tcW w:w="3456" w:type="dxa"/>
            <w:vAlign w:val="center"/>
          </w:tcPr>
          <w:p w14:paraId="55D1201A" w14:textId="77777777" w:rsidR="00412E13" w:rsidRDefault="00000000">
            <w:r>
              <w:t>BIND9 primaire</w:t>
            </w:r>
          </w:p>
        </w:tc>
      </w:tr>
      <w:tr w:rsidR="00412E13" w14:paraId="3814CDCB" w14:textId="77777777">
        <w:trPr>
          <w:jc w:val="center"/>
        </w:trPr>
        <w:tc>
          <w:tcPr>
            <w:tcW w:w="3456" w:type="dxa"/>
            <w:vAlign w:val="center"/>
          </w:tcPr>
          <w:p w14:paraId="12D1FFC3" w14:textId="77777777" w:rsidR="00412E13" w:rsidRDefault="00000000">
            <w:r>
              <w:t>DNS secondaire</w:t>
            </w:r>
          </w:p>
        </w:tc>
        <w:tc>
          <w:tcPr>
            <w:tcW w:w="3456" w:type="dxa"/>
            <w:vAlign w:val="center"/>
          </w:tcPr>
          <w:p w14:paraId="1D4DA19A" w14:textId="77777777" w:rsidR="00412E13" w:rsidRDefault="00000000">
            <w:r>
              <w:t>192.168.20.51</w:t>
            </w:r>
          </w:p>
        </w:tc>
        <w:tc>
          <w:tcPr>
            <w:tcW w:w="3456" w:type="dxa"/>
            <w:vAlign w:val="center"/>
          </w:tcPr>
          <w:p w14:paraId="463D488B" w14:textId="77777777" w:rsidR="00412E13" w:rsidRDefault="00000000">
            <w:r>
              <w:t>BIND9 secondaire + isc-dhcp-server</w:t>
            </w:r>
          </w:p>
        </w:tc>
      </w:tr>
      <w:tr w:rsidR="00412E13" w:rsidRPr="00380438" w14:paraId="5DB3FCD7" w14:textId="77777777">
        <w:trPr>
          <w:jc w:val="center"/>
        </w:trPr>
        <w:tc>
          <w:tcPr>
            <w:tcW w:w="3456" w:type="dxa"/>
            <w:vAlign w:val="center"/>
          </w:tcPr>
          <w:p w14:paraId="1127C1A9" w14:textId="77777777" w:rsidR="00412E13" w:rsidRDefault="00000000">
            <w:r>
              <w:t>Plage DHCP</w:t>
            </w:r>
          </w:p>
        </w:tc>
        <w:tc>
          <w:tcPr>
            <w:tcW w:w="3456" w:type="dxa"/>
            <w:vAlign w:val="center"/>
          </w:tcPr>
          <w:p w14:paraId="3D3D2CDD" w14:textId="77777777" w:rsidR="00412E13" w:rsidRDefault="00000000">
            <w:r>
              <w:t>192.168.20.100 - 192.168.20.200</w:t>
            </w:r>
          </w:p>
        </w:tc>
        <w:tc>
          <w:tcPr>
            <w:tcW w:w="3456" w:type="dxa"/>
            <w:vAlign w:val="center"/>
          </w:tcPr>
          <w:p w14:paraId="6EEEE429" w14:textId="77777777" w:rsidR="00412E13" w:rsidRPr="00380438" w:rsidRDefault="00000000">
            <w:pPr>
              <w:rPr>
                <w:lang w:val="fr-FR"/>
              </w:rPr>
            </w:pPr>
            <w:r w:rsidRPr="00380438">
              <w:rPr>
                <w:lang w:val="fr-FR"/>
              </w:rPr>
              <w:t>Adresses attribuées automatiquement aux clients</w:t>
            </w:r>
          </w:p>
        </w:tc>
      </w:tr>
      <w:tr w:rsidR="00412E13" w:rsidRPr="00380438" w14:paraId="5FD21BC2" w14:textId="77777777">
        <w:trPr>
          <w:jc w:val="center"/>
        </w:trPr>
        <w:tc>
          <w:tcPr>
            <w:tcW w:w="3456" w:type="dxa"/>
            <w:vAlign w:val="center"/>
          </w:tcPr>
          <w:p w14:paraId="5CF7BF5C" w14:textId="77777777" w:rsidR="00412E13" w:rsidRDefault="00000000">
            <w:r>
              <w:t>Domaine DNS interne</w:t>
            </w:r>
          </w:p>
        </w:tc>
        <w:tc>
          <w:tcPr>
            <w:tcW w:w="3456" w:type="dxa"/>
            <w:vAlign w:val="center"/>
          </w:tcPr>
          <w:p w14:paraId="277524E9" w14:textId="77777777" w:rsidR="00412E13" w:rsidRDefault="00000000">
            <w:r>
              <w:t>monlabo.local</w:t>
            </w:r>
          </w:p>
        </w:tc>
        <w:tc>
          <w:tcPr>
            <w:tcW w:w="3456" w:type="dxa"/>
            <w:vAlign w:val="center"/>
          </w:tcPr>
          <w:p w14:paraId="5415B51E" w14:textId="77777777" w:rsidR="00412E13" w:rsidRPr="00380438" w:rsidRDefault="00000000">
            <w:pPr>
              <w:rPr>
                <w:lang w:val="fr-FR"/>
              </w:rPr>
            </w:pPr>
            <w:r w:rsidRPr="00380438">
              <w:rPr>
                <w:lang w:val="fr-FR"/>
              </w:rPr>
              <w:t>Zone DNS locale du projet</w:t>
            </w:r>
          </w:p>
        </w:tc>
      </w:tr>
    </w:tbl>
    <w:p w14:paraId="1A7FD5D8" w14:textId="77777777" w:rsidR="00412E13" w:rsidRPr="00380438" w:rsidRDefault="00412E13">
      <w:pPr>
        <w:rPr>
          <w:lang w:val="fr-FR"/>
        </w:rPr>
      </w:pPr>
    </w:p>
    <w:p w14:paraId="353B7651" w14:textId="77777777" w:rsidR="00412E13" w:rsidRPr="00380438" w:rsidRDefault="00000000">
      <w:pPr>
        <w:pStyle w:val="Titre1"/>
        <w:rPr>
          <w:lang w:val="fr-FR"/>
        </w:rPr>
      </w:pPr>
      <w:r w:rsidRPr="00380438">
        <w:rPr>
          <w:rFonts w:ascii="Arial" w:hAnsi="Arial"/>
          <w:lang w:val="fr-FR"/>
        </w:rPr>
        <w:t>6. Configuration réseau des serveurs</w:t>
      </w:r>
    </w:p>
    <w:p w14:paraId="4536D9C4" w14:textId="77777777" w:rsidR="00412E13" w:rsidRPr="00380438" w:rsidRDefault="00000000">
      <w:pPr>
        <w:pStyle w:val="Titre2"/>
        <w:rPr>
          <w:lang w:val="fr-FR"/>
        </w:rPr>
      </w:pPr>
      <w:r w:rsidRPr="00380438">
        <w:rPr>
          <w:rFonts w:ascii="Arial" w:hAnsi="Arial"/>
          <w:lang w:val="fr-FR"/>
        </w:rPr>
        <w:t>6.1 VM 100 - DNS primaire</w:t>
      </w:r>
    </w:p>
    <w:p w14:paraId="644D13F6" w14:textId="77777777" w:rsidR="00412E13" w:rsidRPr="00380438" w:rsidRDefault="00000000">
      <w:pPr>
        <w:rPr>
          <w:lang w:val="fr-FR"/>
        </w:rPr>
      </w:pPr>
      <w:r w:rsidRPr="00380438">
        <w:rPr>
          <w:lang w:val="fr-FR"/>
        </w:rPr>
        <w:t>La VM 100 est configurée en adresse IP fixe sur le réseau 192.168.10.0/24. Elle utilise l’adresse 192.168.10.51 et la passerelle 192.168.10.1.</w:t>
      </w:r>
    </w:p>
    <w:p w14:paraId="7C03A373" w14:textId="77777777" w:rsidR="00412E13" w:rsidRPr="00380438" w:rsidRDefault="00000000">
      <w:pPr>
        <w:pStyle w:val="Code"/>
        <w:rPr>
          <w:lang w:val="fr-FR"/>
        </w:rPr>
      </w:pPr>
      <w:r w:rsidRPr="00380438">
        <w:rPr>
          <w:lang w:val="fr-FR"/>
        </w:rPr>
        <w:t>Adresse IP : 192.168.10.51/24</w:t>
      </w:r>
    </w:p>
    <w:p w14:paraId="32A25FE0" w14:textId="77777777" w:rsidR="00412E13" w:rsidRPr="00380438" w:rsidRDefault="00000000">
      <w:pPr>
        <w:pStyle w:val="Code"/>
        <w:rPr>
          <w:lang w:val="fr-FR"/>
        </w:rPr>
      </w:pPr>
      <w:r w:rsidRPr="00380438">
        <w:rPr>
          <w:lang w:val="fr-FR"/>
        </w:rPr>
        <w:t>Passerelle : 192.168.10.1</w:t>
      </w:r>
    </w:p>
    <w:p w14:paraId="1A44D9D6" w14:textId="77777777" w:rsidR="00412E13" w:rsidRPr="00380438" w:rsidRDefault="00000000">
      <w:pPr>
        <w:pStyle w:val="Code"/>
        <w:rPr>
          <w:lang w:val="fr-FR"/>
        </w:rPr>
      </w:pPr>
      <w:r w:rsidRPr="00380438">
        <w:rPr>
          <w:lang w:val="fr-FR"/>
        </w:rPr>
        <w:t>Rôle : serveur DNS primaire BIND9</w:t>
      </w:r>
    </w:p>
    <w:p w14:paraId="5E65A8D4" w14:textId="77777777" w:rsidR="00412E13" w:rsidRPr="00380438" w:rsidRDefault="00000000">
      <w:pPr>
        <w:pStyle w:val="Code"/>
        <w:rPr>
          <w:lang w:val="fr-FR"/>
        </w:rPr>
      </w:pPr>
      <w:r w:rsidRPr="00380438">
        <w:rPr>
          <w:lang w:val="fr-FR"/>
        </w:rPr>
        <w:t xml:space="preserve">Nom logique : </w:t>
      </w:r>
      <w:proofErr w:type="gramStart"/>
      <w:r w:rsidRPr="00380438">
        <w:rPr>
          <w:lang w:val="fr-FR"/>
        </w:rPr>
        <w:t>dns1.monlabo.local</w:t>
      </w:r>
      <w:proofErr w:type="gramEnd"/>
    </w:p>
    <w:p w14:paraId="7D0AAECB" w14:textId="77777777" w:rsidR="00412E13" w:rsidRPr="00380438" w:rsidRDefault="00000000">
      <w:pPr>
        <w:pStyle w:val="Titre2"/>
        <w:rPr>
          <w:lang w:val="fr-FR"/>
        </w:rPr>
      </w:pPr>
      <w:r w:rsidRPr="00380438">
        <w:rPr>
          <w:rFonts w:ascii="Arial" w:hAnsi="Arial"/>
          <w:lang w:val="fr-FR"/>
        </w:rPr>
        <w:t>6.2 VM 101 - DHCP et DNS secondaire</w:t>
      </w:r>
    </w:p>
    <w:p w14:paraId="1DE0A386" w14:textId="77777777" w:rsidR="00412E13" w:rsidRPr="00380438" w:rsidRDefault="00000000">
      <w:pPr>
        <w:rPr>
          <w:lang w:val="fr-FR"/>
        </w:rPr>
      </w:pPr>
      <w:r w:rsidRPr="00380438">
        <w:rPr>
          <w:lang w:val="fr-FR"/>
        </w:rPr>
        <w:t>La VM 101 est configurée en adresse IP fixe sur le réseau 192.168.20.0/24. Elle utilise l’adresse 192.168.20.51 et la passerelle 192.168.20.1.</w:t>
      </w:r>
    </w:p>
    <w:p w14:paraId="4DEE163C" w14:textId="77777777" w:rsidR="00412E13" w:rsidRPr="00380438" w:rsidRDefault="00000000">
      <w:pPr>
        <w:pStyle w:val="Code"/>
        <w:rPr>
          <w:lang w:val="fr-FR"/>
        </w:rPr>
      </w:pPr>
      <w:r w:rsidRPr="00380438">
        <w:rPr>
          <w:lang w:val="fr-FR"/>
        </w:rPr>
        <w:t>Adresse IP : 192.168.20.51/24</w:t>
      </w:r>
    </w:p>
    <w:p w14:paraId="41D7CB5F" w14:textId="77777777" w:rsidR="00412E13" w:rsidRPr="00380438" w:rsidRDefault="00000000">
      <w:pPr>
        <w:pStyle w:val="Code"/>
        <w:rPr>
          <w:lang w:val="fr-FR"/>
        </w:rPr>
      </w:pPr>
      <w:r w:rsidRPr="00380438">
        <w:rPr>
          <w:lang w:val="fr-FR"/>
        </w:rPr>
        <w:t>Passerelle : 192.168.20.1</w:t>
      </w:r>
    </w:p>
    <w:p w14:paraId="0EA1D19C" w14:textId="77777777" w:rsidR="00412E13" w:rsidRPr="00380438" w:rsidRDefault="00000000">
      <w:pPr>
        <w:pStyle w:val="Code"/>
        <w:rPr>
          <w:lang w:val="fr-FR"/>
        </w:rPr>
      </w:pPr>
      <w:r w:rsidRPr="00380438">
        <w:rPr>
          <w:lang w:val="fr-FR"/>
        </w:rPr>
        <w:t>Rôle : serveur DHCP + DNS secondaire</w:t>
      </w:r>
    </w:p>
    <w:p w14:paraId="70F2F5D5" w14:textId="77777777" w:rsidR="00412E13" w:rsidRPr="00380438" w:rsidRDefault="00000000">
      <w:pPr>
        <w:pStyle w:val="Code"/>
        <w:rPr>
          <w:lang w:val="fr-FR"/>
        </w:rPr>
      </w:pPr>
      <w:r w:rsidRPr="00380438">
        <w:rPr>
          <w:lang w:val="fr-FR"/>
        </w:rPr>
        <w:t xml:space="preserve">Nom logique : </w:t>
      </w:r>
      <w:proofErr w:type="gramStart"/>
      <w:r w:rsidRPr="00380438">
        <w:rPr>
          <w:lang w:val="fr-FR"/>
        </w:rPr>
        <w:t>dns2.monlabo.local</w:t>
      </w:r>
      <w:proofErr w:type="gramEnd"/>
    </w:p>
    <w:p w14:paraId="33CDD401" w14:textId="77777777" w:rsidR="00412E13" w:rsidRPr="00380438" w:rsidRDefault="00000000">
      <w:pPr>
        <w:pStyle w:val="Titre2"/>
        <w:rPr>
          <w:lang w:val="fr-FR"/>
        </w:rPr>
      </w:pPr>
      <w:r w:rsidRPr="00380438">
        <w:rPr>
          <w:rFonts w:ascii="Arial" w:hAnsi="Arial"/>
          <w:lang w:val="fr-FR"/>
        </w:rPr>
        <w:lastRenderedPageBreak/>
        <w:t>6.3 VM 102 - Client DHCP</w:t>
      </w:r>
    </w:p>
    <w:p w14:paraId="7A4B0C4B" w14:textId="77777777" w:rsidR="00412E13" w:rsidRPr="00380438" w:rsidRDefault="00000000">
      <w:pPr>
        <w:rPr>
          <w:lang w:val="fr-FR"/>
        </w:rPr>
      </w:pPr>
      <w:r w:rsidRPr="00380438">
        <w:rPr>
          <w:lang w:val="fr-FR"/>
        </w:rPr>
        <w:t>La VM 102 est le poste client utilisé pour vérifier le fonctionnement du DHCP et des deux DNS. Elle ne reçoit pas d’adresse fixe : sa configuration est fournie automatiquement par le serveur DHCP de la VM 101.</w:t>
      </w:r>
    </w:p>
    <w:p w14:paraId="2C238299" w14:textId="77777777" w:rsidR="00412E13" w:rsidRDefault="00000000">
      <w:pPr>
        <w:jc w:val="center"/>
      </w:pPr>
      <w:r>
        <w:rPr>
          <w:noProof/>
        </w:rPr>
        <w:drawing>
          <wp:inline distT="0" distB="0" distL="0" distR="0" wp14:anchorId="654913DA" wp14:editId="3F8B8955">
            <wp:extent cx="5669280" cy="34783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3568adb-39ef-42c3-a83e-c084bfa4f1d4.png"/>
                    <pic:cNvPicPr/>
                  </pic:nvPicPr>
                  <pic:blipFill>
                    <a:blip r:embed="rId9"/>
                    <a:stretch>
                      <a:fillRect/>
                    </a:stretch>
                  </pic:blipFill>
                  <pic:spPr>
                    <a:xfrm>
                      <a:off x="0" y="0"/>
                      <a:ext cx="5669280" cy="3478385"/>
                    </a:xfrm>
                    <a:prstGeom prst="rect">
                      <a:avLst/>
                    </a:prstGeom>
                  </pic:spPr>
                </pic:pic>
              </a:graphicData>
            </a:graphic>
          </wp:inline>
        </w:drawing>
      </w:r>
    </w:p>
    <w:p w14:paraId="6955EA0B" w14:textId="77777777" w:rsidR="00412E13" w:rsidRPr="00380438" w:rsidRDefault="00000000">
      <w:pPr>
        <w:pStyle w:val="CaptionSmall"/>
        <w:jc w:val="center"/>
        <w:rPr>
          <w:lang w:val="fr-FR"/>
        </w:rPr>
      </w:pPr>
      <w:r w:rsidRPr="00380438">
        <w:rPr>
          <w:lang w:val="fr-FR"/>
        </w:rPr>
        <w:t>Capture 2 - Le client reçoit une adresse DHCP 192.168.20.100/24 pendant l’installation.</w:t>
      </w:r>
    </w:p>
    <w:p w14:paraId="20008642" w14:textId="77777777" w:rsidR="00412E13" w:rsidRPr="00380438" w:rsidRDefault="00000000">
      <w:pPr>
        <w:pStyle w:val="Titre1"/>
        <w:rPr>
          <w:lang w:val="fr-FR"/>
        </w:rPr>
      </w:pPr>
      <w:r w:rsidRPr="00380438">
        <w:rPr>
          <w:rFonts w:ascii="Arial" w:hAnsi="Arial"/>
          <w:lang w:val="fr-FR"/>
        </w:rPr>
        <w:t>7. Configuration du DNS primaire</w:t>
      </w:r>
    </w:p>
    <w:p w14:paraId="4F2B58C8" w14:textId="77777777" w:rsidR="00412E13" w:rsidRPr="00380438" w:rsidRDefault="00000000">
      <w:pPr>
        <w:pStyle w:val="Titre2"/>
        <w:rPr>
          <w:lang w:val="fr-FR"/>
        </w:rPr>
      </w:pPr>
      <w:r w:rsidRPr="00380438">
        <w:rPr>
          <w:rFonts w:ascii="Arial" w:hAnsi="Arial"/>
          <w:lang w:val="fr-FR"/>
        </w:rPr>
        <w:t>7.1 Installation des paquets</w:t>
      </w:r>
    </w:p>
    <w:p w14:paraId="4CF9E372" w14:textId="77777777" w:rsidR="00412E13" w:rsidRDefault="00000000">
      <w:pPr>
        <w:pStyle w:val="Code"/>
      </w:pPr>
      <w:proofErr w:type="spellStart"/>
      <w:r>
        <w:t>sudo</w:t>
      </w:r>
      <w:proofErr w:type="spellEnd"/>
      <w:r>
        <w:t xml:space="preserve"> apt update</w:t>
      </w:r>
    </w:p>
    <w:p w14:paraId="299770BF" w14:textId="77777777" w:rsidR="00412E13" w:rsidRDefault="00000000">
      <w:pPr>
        <w:pStyle w:val="Code"/>
      </w:pPr>
      <w:r>
        <w:t>sudo apt install bind9 bind9utils dnsutils -y</w:t>
      </w:r>
    </w:p>
    <w:p w14:paraId="31CD0B2E" w14:textId="77777777" w:rsidR="00412E13" w:rsidRPr="00380438" w:rsidRDefault="00000000">
      <w:pPr>
        <w:rPr>
          <w:lang w:val="fr-FR"/>
        </w:rPr>
      </w:pPr>
      <w:r w:rsidRPr="00380438">
        <w:rPr>
          <w:lang w:val="fr-FR"/>
        </w:rPr>
        <w:t xml:space="preserve">BIND9 assure le service DNS. Le paquet </w:t>
      </w:r>
      <w:proofErr w:type="spellStart"/>
      <w:r w:rsidRPr="00380438">
        <w:rPr>
          <w:lang w:val="fr-FR"/>
        </w:rPr>
        <w:t>dnsutils</w:t>
      </w:r>
      <w:proofErr w:type="spellEnd"/>
      <w:r w:rsidRPr="00380438">
        <w:rPr>
          <w:lang w:val="fr-FR"/>
        </w:rPr>
        <w:t xml:space="preserve"> fournit les outils </w:t>
      </w:r>
      <w:proofErr w:type="spellStart"/>
      <w:r w:rsidRPr="00380438">
        <w:rPr>
          <w:lang w:val="fr-FR"/>
        </w:rPr>
        <w:t>dig</w:t>
      </w:r>
      <w:proofErr w:type="spellEnd"/>
      <w:r w:rsidRPr="00380438">
        <w:rPr>
          <w:lang w:val="fr-FR"/>
        </w:rPr>
        <w:t xml:space="preserve">, </w:t>
      </w:r>
      <w:proofErr w:type="spellStart"/>
      <w:r w:rsidRPr="00380438">
        <w:rPr>
          <w:lang w:val="fr-FR"/>
        </w:rPr>
        <w:t>nslookup</w:t>
      </w:r>
      <w:proofErr w:type="spellEnd"/>
      <w:r w:rsidRPr="00380438">
        <w:rPr>
          <w:lang w:val="fr-FR"/>
        </w:rPr>
        <w:t xml:space="preserve"> et host pour tester la résolution DNS.</w:t>
      </w:r>
    </w:p>
    <w:p w14:paraId="2232BB9B" w14:textId="77777777" w:rsidR="00412E13" w:rsidRPr="00380438" w:rsidRDefault="00000000">
      <w:pPr>
        <w:pStyle w:val="Titre2"/>
        <w:rPr>
          <w:lang w:val="fr-FR"/>
        </w:rPr>
      </w:pPr>
      <w:r w:rsidRPr="00380438">
        <w:rPr>
          <w:rFonts w:ascii="Arial" w:hAnsi="Arial"/>
          <w:lang w:val="fr-FR"/>
        </w:rPr>
        <w:t>7.2 Fichier /</w:t>
      </w:r>
      <w:proofErr w:type="spellStart"/>
      <w:r w:rsidRPr="00380438">
        <w:rPr>
          <w:rFonts w:ascii="Arial" w:hAnsi="Arial"/>
          <w:lang w:val="fr-FR"/>
        </w:rPr>
        <w:t>etc</w:t>
      </w:r>
      <w:proofErr w:type="spellEnd"/>
      <w:r w:rsidRPr="00380438">
        <w:rPr>
          <w:rFonts w:ascii="Arial" w:hAnsi="Arial"/>
          <w:lang w:val="fr-FR"/>
        </w:rPr>
        <w:t>/</w:t>
      </w:r>
      <w:proofErr w:type="spellStart"/>
      <w:r w:rsidRPr="00380438">
        <w:rPr>
          <w:rFonts w:ascii="Arial" w:hAnsi="Arial"/>
          <w:lang w:val="fr-FR"/>
        </w:rPr>
        <w:t>bind</w:t>
      </w:r>
      <w:proofErr w:type="spellEnd"/>
      <w:r w:rsidRPr="00380438">
        <w:rPr>
          <w:rFonts w:ascii="Arial" w:hAnsi="Arial"/>
          <w:lang w:val="fr-FR"/>
        </w:rPr>
        <w:t>/</w:t>
      </w:r>
      <w:proofErr w:type="spellStart"/>
      <w:r w:rsidRPr="00380438">
        <w:rPr>
          <w:rFonts w:ascii="Arial" w:hAnsi="Arial"/>
          <w:lang w:val="fr-FR"/>
        </w:rPr>
        <w:t>named.conf.options</w:t>
      </w:r>
      <w:proofErr w:type="spellEnd"/>
    </w:p>
    <w:p w14:paraId="0F53DF43" w14:textId="77777777" w:rsidR="00412E13" w:rsidRPr="00380438" w:rsidRDefault="00000000">
      <w:pPr>
        <w:rPr>
          <w:lang w:val="fr-FR"/>
        </w:rPr>
      </w:pPr>
      <w:r w:rsidRPr="00380438">
        <w:rPr>
          <w:lang w:val="fr-FR"/>
        </w:rPr>
        <w:t>Ce fichier configure les options globales de BIND9 : récursion, réseaux autorisés, adresse d’écoute, redirecteurs et transfert de zone vers le DNS secondaire.</w:t>
      </w:r>
    </w:p>
    <w:p w14:paraId="1FA8B86D" w14:textId="77777777" w:rsidR="00412E13" w:rsidRDefault="00000000">
      <w:pPr>
        <w:pStyle w:val="Code"/>
      </w:pPr>
      <w:r>
        <w:t>options {</w:t>
      </w:r>
    </w:p>
    <w:p w14:paraId="26B7F216" w14:textId="77777777" w:rsidR="00412E13" w:rsidRDefault="00000000">
      <w:pPr>
        <w:pStyle w:val="Code"/>
      </w:pPr>
      <w:r>
        <w:t>directory "/var/cache/bind";</w:t>
      </w:r>
    </w:p>
    <w:p w14:paraId="79CEEA37" w14:textId="77777777" w:rsidR="00412E13" w:rsidRDefault="00000000">
      <w:pPr>
        <w:pStyle w:val="Code"/>
      </w:pPr>
      <w:r>
        <w:t>recursion yes;</w:t>
      </w:r>
    </w:p>
    <w:p w14:paraId="11FC30FA" w14:textId="77777777" w:rsidR="00412E13" w:rsidRDefault="00000000">
      <w:pPr>
        <w:pStyle w:val="Code"/>
      </w:pPr>
      <w:r>
        <w:t>allow-query { localhost; 192.168.10.0/24; 192.168.20.0/24; };</w:t>
      </w:r>
    </w:p>
    <w:p w14:paraId="12EF9701" w14:textId="77777777" w:rsidR="00412E13" w:rsidRDefault="00000000">
      <w:pPr>
        <w:pStyle w:val="Code"/>
      </w:pPr>
      <w:r>
        <w:t>allow-recursion { localhost; 192.168.10.0/24; 192.168.20.0/24; };</w:t>
      </w:r>
    </w:p>
    <w:p w14:paraId="0C80ACFA" w14:textId="77777777" w:rsidR="00412E13" w:rsidRDefault="00000000">
      <w:pPr>
        <w:pStyle w:val="Code"/>
      </w:pPr>
      <w:r>
        <w:t>listen-on { 127.0.0.1; 192.168.10.51; };</w:t>
      </w:r>
    </w:p>
    <w:p w14:paraId="3F789B5B" w14:textId="77777777" w:rsidR="00412E13" w:rsidRDefault="00000000">
      <w:pPr>
        <w:pStyle w:val="Code"/>
      </w:pPr>
      <w:r>
        <w:t>listen-on-v6 { none; };</w:t>
      </w:r>
    </w:p>
    <w:p w14:paraId="10ECD62A" w14:textId="77777777" w:rsidR="00412E13" w:rsidRDefault="00000000">
      <w:pPr>
        <w:pStyle w:val="Code"/>
      </w:pPr>
      <w:r>
        <w:t>forwarders { 8.8.8.8; 1.1.1.1; };</w:t>
      </w:r>
    </w:p>
    <w:p w14:paraId="68E0D682" w14:textId="77777777" w:rsidR="00412E13" w:rsidRDefault="00000000">
      <w:pPr>
        <w:pStyle w:val="Code"/>
      </w:pPr>
      <w:r>
        <w:t>dnssec-validation auto;</w:t>
      </w:r>
    </w:p>
    <w:p w14:paraId="14921D7C" w14:textId="77777777" w:rsidR="00412E13" w:rsidRDefault="00000000">
      <w:pPr>
        <w:pStyle w:val="Code"/>
      </w:pPr>
      <w:r>
        <w:t>allow-transfer { 192.168.20.51; };</w:t>
      </w:r>
    </w:p>
    <w:p w14:paraId="4481D2DF" w14:textId="77777777" w:rsidR="00412E13" w:rsidRPr="00380438" w:rsidRDefault="00000000">
      <w:pPr>
        <w:pStyle w:val="Code"/>
        <w:rPr>
          <w:lang w:val="fr-FR"/>
        </w:rPr>
      </w:pPr>
      <w:r w:rsidRPr="00380438">
        <w:rPr>
          <w:lang w:val="fr-FR"/>
        </w:rPr>
        <w:t>};</w:t>
      </w:r>
    </w:p>
    <w:p w14:paraId="43839106" w14:textId="77777777" w:rsidR="00412E13" w:rsidRPr="00380438" w:rsidRDefault="00000000">
      <w:pPr>
        <w:pStyle w:val="Titre2"/>
        <w:rPr>
          <w:lang w:val="fr-FR"/>
        </w:rPr>
      </w:pPr>
      <w:r w:rsidRPr="00380438">
        <w:rPr>
          <w:rFonts w:ascii="Arial" w:hAnsi="Arial"/>
          <w:lang w:val="fr-FR"/>
        </w:rPr>
        <w:t>7.3 Fichier /</w:t>
      </w:r>
      <w:proofErr w:type="spellStart"/>
      <w:r w:rsidRPr="00380438">
        <w:rPr>
          <w:rFonts w:ascii="Arial" w:hAnsi="Arial"/>
          <w:lang w:val="fr-FR"/>
        </w:rPr>
        <w:t>etc</w:t>
      </w:r>
      <w:proofErr w:type="spellEnd"/>
      <w:r w:rsidRPr="00380438">
        <w:rPr>
          <w:rFonts w:ascii="Arial" w:hAnsi="Arial"/>
          <w:lang w:val="fr-FR"/>
        </w:rPr>
        <w:t>/</w:t>
      </w:r>
      <w:proofErr w:type="spellStart"/>
      <w:r w:rsidRPr="00380438">
        <w:rPr>
          <w:rFonts w:ascii="Arial" w:hAnsi="Arial"/>
          <w:lang w:val="fr-FR"/>
        </w:rPr>
        <w:t>bind</w:t>
      </w:r>
      <w:proofErr w:type="spellEnd"/>
      <w:r w:rsidRPr="00380438">
        <w:rPr>
          <w:rFonts w:ascii="Arial" w:hAnsi="Arial"/>
          <w:lang w:val="fr-FR"/>
        </w:rPr>
        <w:t>/</w:t>
      </w:r>
      <w:proofErr w:type="spellStart"/>
      <w:r w:rsidRPr="00380438">
        <w:rPr>
          <w:rFonts w:ascii="Arial" w:hAnsi="Arial"/>
          <w:lang w:val="fr-FR"/>
        </w:rPr>
        <w:t>named.conf.local</w:t>
      </w:r>
      <w:proofErr w:type="spellEnd"/>
    </w:p>
    <w:p w14:paraId="295F6F1E" w14:textId="77777777" w:rsidR="00412E13" w:rsidRPr="00380438" w:rsidRDefault="00000000">
      <w:pPr>
        <w:rPr>
          <w:lang w:val="fr-FR"/>
        </w:rPr>
      </w:pPr>
      <w:r w:rsidRPr="00380438">
        <w:rPr>
          <w:lang w:val="fr-FR"/>
        </w:rPr>
        <w:t xml:space="preserve">Ce fichier déclare les zones gérées par le DNS primaire. La zone directe est </w:t>
      </w:r>
      <w:proofErr w:type="spellStart"/>
      <w:proofErr w:type="gramStart"/>
      <w:r w:rsidRPr="00380438">
        <w:rPr>
          <w:lang w:val="fr-FR"/>
        </w:rPr>
        <w:t>monlabo.local</w:t>
      </w:r>
      <w:proofErr w:type="spellEnd"/>
      <w:proofErr w:type="gramEnd"/>
      <w:r w:rsidRPr="00380438">
        <w:rPr>
          <w:lang w:val="fr-FR"/>
        </w:rPr>
        <w:t>. Deux zones inverses ont aussi été ajoutées pour les réseaux 192.168.10.0/24 et 192.168.20.0/24.</w:t>
      </w:r>
    </w:p>
    <w:p w14:paraId="4D36A6DE" w14:textId="77777777" w:rsidR="00412E13" w:rsidRDefault="00000000">
      <w:pPr>
        <w:pStyle w:val="Code"/>
      </w:pPr>
      <w:r>
        <w:lastRenderedPageBreak/>
        <w:t>zone "</w:t>
      </w:r>
      <w:proofErr w:type="spellStart"/>
      <w:proofErr w:type="gramStart"/>
      <w:r>
        <w:t>monlabo.local</w:t>
      </w:r>
      <w:proofErr w:type="spellEnd"/>
      <w:proofErr w:type="gramEnd"/>
      <w:r>
        <w:t xml:space="preserve">" IN </w:t>
      </w:r>
      <w:proofErr w:type="gramStart"/>
      <w:r>
        <w:t>{ type</w:t>
      </w:r>
      <w:proofErr w:type="gramEnd"/>
      <w:r>
        <w:t xml:space="preserve"> master; file "/etc/bind/db.monlabo.local"</w:t>
      </w:r>
      <w:proofErr w:type="gramStart"/>
      <w:r>
        <w:t>; }</w:t>
      </w:r>
      <w:proofErr w:type="gramEnd"/>
      <w:r>
        <w:t>;</w:t>
      </w:r>
    </w:p>
    <w:p w14:paraId="44AC6BBD" w14:textId="77777777" w:rsidR="00412E13" w:rsidRDefault="00000000">
      <w:pPr>
        <w:pStyle w:val="Code"/>
      </w:pPr>
      <w:r>
        <w:t>zone "10.168.192.in-addr.arpa" IN { type master; file "/etc/bind/db.192.168.10"; allow-transfer { 192.168.20.51; }; };</w:t>
      </w:r>
    </w:p>
    <w:p w14:paraId="25AE0A61" w14:textId="77777777" w:rsidR="00412E13" w:rsidRDefault="00000000">
      <w:pPr>
        <w:pStyle w:val="Code"/>
      </w:pPr>
      <w:r>
        <w:t>zone "20.168.192.in-addr.arpa" IN { type master; file "/etc/bind/db.192.168.20"; allow-transfer { 192.168.20.51; }; };</w:t>
      </w:r>
    </w:p>
    <w:p w14:paraId="20D0E11D" w14:textId="77777777" w:rsidR="00412E13" w:rsidRPr="00380438" w:rsidRDefault="00000000">
      <w:pPr>
        <w:pStyle w:val="Titre2"/>
        <w:rPr>
          <w:lang w:val="fr-FR"/>
        </w:rPr>
      </w:pPr>
      <w:r w:rsidRPr="00380438">
        <w:rPr>
          <w:rFonts w:ascii="Arial" w:hAnsi="Arial"/>
          <w:lang w:val="fr-FR"/>
        </w:rPr>
        <w:t>7.4 Fichier de zone directe /</w:t>
      </w:r>
      <w:proofErr w:type="spellStart"/>
      <w:r w:rsidRPr="00380438">
        <w:rPr>
          <w:rFonts w:ascii="Arial" w:hAnsi="Arial"/>
          <w:lang w:val="fr-FR"/>
        </w:rPr>
        <w:t>etc</w:t>
      </w:r>
      <w:proofErr w:type="spellEnd"/>
      <w:r w:rsidRPr="00380438">
        <w:rPr>
          <w:rFonts w:ascii="Arial" w:hAnsi="Arial"/>
          <w:lang w:val="fr-FR"/>
        </w:rPr>
        <w:t>/</w:t>
      </w:r>
      <w:proofErr w:type="spellStart"/>
      <w:r w:rsidRPr="00380438">
        <w:rPr>
          <w:rFonts w:ascii="Arial" w:hAnsi="Arial"/>
          <w:lang w:val="fr-FR"/>
        </w:rPr>
        <w:t>bind</w:t>
      </w:r>
      <w:proofErr w:type="spellEnd"/>
      <w:r w:rsidRPr="00380438">
        <w:rPr>
          <w:rFonts w:ascii="Arial" w:hAnsi="Arial"/>
          <w:lang w:val="fr-FR"/>
        </w:rPr>
        <w:t>/</w:t>
      </w:r>
      <w:proofErr w:type="spellStart"/>
      <w:r w:rsidRPr="00380438">
        <w:rPr>
          <w:rFonts w:ascii="Arial" w:hAnsi="Arial"/>
          <w:lang w:val="fr-FR"/>
        </w:rPr>
        <w:t>db.monlabo.local</w:t>
      </w:r>
      <w:proofErr w:type="spellEnd"/>
    </w:p>
    <w:p w14:paraId="0858E005" w14:textId="77777777" w:rsidR="00412E13" w:rsidRDefault="00000000">
      <w:pPr>
        <w:pStyle w:val="Code"/>
      </w:pPr>
      <w:r>
        <w:t>$TTL 604800</w:t>
      </w:r>
    </w:p>
    <w:p w14:paraId="5496C20F" w14:textId="77777777" w:rsidR="00412E13" w:rsidRDefault="00000000">
      <w:pPr>
        <w:pStyle w:val="Code"/>
      </w:pPr>
      <w:r>
        <w:t>@ IN SOA dns1.monlabo.local. admin.monlabo.local. (</w:t>
      </w:r>
    </w:p>
    <w:p w14:paraId="369F93AA" w14:textId="77777777" w:rsidR="00412E13" w:rsidRDefault="00000000">
      <w:pPr>
        <w:pStyle w:val="Code"/>
      </w:pPr>
      <w:r>
        <w:t>2026061201 ; Serial</w:t>
      </w:r>
    </w:p>
    <w:p w14:paraId="22F0AEE9" w14:textId="77777777" w:rsidR="00412E13" w:rsidRDefault="00000000">
      <w:pPr>
        <w:pStyle w:val="Code"/>
      </w:pPr>
      <w:r>
        <w:t>604800 ; Refresh</w:t>
      </w:r>
    </w:p>
    <w:p w14:paraId="0672E56F" w14:textId="77777777" w:rsidR="00412E13" w:rsidRDefault="00000000">
      <w:pPr>
        <w:pStyle w:val="Code"/>
      </w:pPr>
      <w:r>
        <w:t>86400 ; Retry</w:t>
      </w:r>
    </w:p>
    <w:p w14:paraId="00D87D10" w14:textId="77777777" w:rsidR="00412E13" w:rsidRDefault="00000000">
      <w:pPr>
        <w:pStyle w:val="Code"/>
      </w:pPr>
      <w:r>
        <w:t>2419200 ; Expire</w:t>
      </w:r>
    </w:p>
    <w:p w14:paraId="0C4288F6" w14:textId="77777777" w:rsidR="00412E13" w:rsidRDefault="00000000">
      <w:pPr>
        <w:pStyle w:val="Code"/>
      </w:pPr>
      <w:r>
        <w:t>604800 ; Negative Cache TTL</w:t>
      </w:r>
    </w:p>
    <w:p w14:paraId="6F8CF70B" w14:textId="77777777" w:rsidR="00412E13" w:rsidRDefault="00000000">
      <w:pPr>
        <w:pStyle w:val="Code"/>
      </w:pPr>
      <w:r>
        <w:t>)</w:t>
      </w:r>
    </w:p>
    <w:p w14:paraId="0DEE56C0" w14:textId="77777777" w:rsidR="00412E13" w:rsidRDefault="00000000">
      <w:pPr>
        <w:pStyle w:val="Code"/>
      </w:pPr>
      <w:r>
        <w:t>@ IN NS dns1.monlabo.local.</w:t>
      </w:r>
    </w:p>
    <w:p w14:paraId="0B82B548" w14:textId="77777777" w:rsidR="00412E13" w:rsidRDefault="00000000">
      <w:pPr>
        <w:pStyle w:val="Code"/>
      </w:pPr>
      <w:r>
        <w:t>@ IN NS dns2.monlabo.local.</w:t>
      </w:r>
    </w:p>
    <w:p w14:paraId="3071411B" w14:textId="77777777" w:rsidR="00412E13" w:rsidRDefault="00000000">
      <w:pPr>
        <w:pStyle w:val="Code"/>
      </w:pPr>
      <w:r>
        <w:t>dns1 IN A 192.168.10.51</w:t>
      </w:r>
    </w:p>
    <w:p w14:paraId="03DB7A42" w14:textId="77777777" w:rsidR="00412E13" w:rsidRDefault="00000000">
      <w:pPr>
        <w:pStyle w:val="Code"/>
      </w:pPr>
      <w:r>
        <w:t>dns2 IN A 192.168.20.51</w:t>
      </w:r>
    </w:p>
    <w:p w14:paraId="15EDFA77" w14:textId="77777777" w:rsidR="00412E13" w:rsidRDefault="00000000">
      <w:pPr>
        <w:pStyle w:val="Code"/>
      </w:pPr>
      <w:r>
        <w:t>srv IN A 192.168.10.51</w:t>
      </w:r>
    </w:p>
    <w:p w14:paraId="65AE5B74" w14:textId="77777777" w:rsidR="00412E13" w:rsidRDefault="00000000">
      <w:pPr>
        <w:pStyle w:val="Code"/>
      </w:pPr>
      <w:r>
        <w:t>www IN CNAME srv</w:t>
      </w:r>
    </w:p>
    <w:p w14:paraId="6CF76221" w14:textId="77777777" w:rsidR="00412E13" w:rsidRPr="00380438" w:rsidRDefault="00000000">
      <w:pPr>
        <w:rPr>
          <w:lang w:val="fr-FR"/>
        </w:rPr>
      </w:pPr>
      <w:r w:rsidRPr="00380438">
        <w:rPr>
          <w:lang w:val="fr-FR"/>
        </w:rPr>
        <w:t xml:space="preserve">Les enregistrements A associent un nom à une adresse IP. L’enregistrement CNAME permet de faire pointer www.monlabo.local vers </w:t>
      </w:r>
      <w:proofErr w:type="spellStart"/>
      <w:proofErr w:type="gramStart"/>
      <w:r w:rsidRPr="00380438">
        <w:rPr>
          <w:lang w:val="fr-FR"/>
        </w:rPr>
        <w:t>srv.monlabo</w:t>
      </w:r>
      <w:proofErr w:type="gramEnd"/>
      <w:r w:rsidRPr="00380438">
        <w:rPr>
          <w:lang w:val="fr-FR"/>
        </w:rPr>
        <w:t>.local</w:t>
      </w:r>
      <w:proofErr w:type="spellEnd"/>
      <w:r w:rsidRPr="00380438">
        <w:rPr>
          <w:lang w:val="fr-FR"/>
        </w:rPr>
        <w:t>.</w:t>
      </w:r>
    </w:p>
    <w:p w14:paraId="697C88E4" w14:textId="77777777" w:rsidR="00412E13" w:rsidRPr="00380438" w:rsidRDefault="00000000">
      <w:pPr>
        <w:pStyle w:val="Titre2"/>
        <w:rPr>
          <w:lang w:val="fr-FR"/>
        </w:rPr>
      </w:pPr>
      <w:r w:rsidRPr="00380438">
        <w:rPr>
          <w:rFonts w:ascii="Arial" w:hAnsi="Arial"/>
          <w:lang w:val="fr-FR"/>
        </w:rPr>
        <w:t>7.5 Zones inverses</w:t>
      </w:r>
    </w:p>
    <w:p w14:paraId="699C8B3C" w14:textId="77777777" w:rsidR="00412E13" w:rsidRPr="00380438" w:rsidRDefault="00000000">
      <w:pPr>
        <w:rPr>
          <w:lang w:val="fr-FR"/>
        </w:rPr>
      </w:pPr>
      <w:r w:rsidRPr="00380438">
        <w:rPr>
          <w:lang w:val="fr-FR"/>
        </w:rPr>
        <w:t>Les zones inverses permettent de résoudre une adresse IP vers un nom. Elles ont été configurées et testées sur le DNS primaire.</w:t>
      </w:r>
    </w:p>
    <w:p w14:paraId="35967907" w14:textId="77777777" w:rsidR="00412E13" w:rsidRDefault="00000000">
      <w:pPr>
        <w:pStyle w:val="Code"/>
      </w:pPr>
      <w:r>
        <w:t># /</w:t>
      </w:r>
      <w:proofErr w:type="spellStart"/>
      <w:r>
        <w:t>etc</w:t>
      </w:r>
      <w:proofErr w:type="spellEnd"/>
      <w:r>
        <w:t>/bind/db.192.168.10</w:t>
      </w:r>
    </w:p>
    <w:p w14:paraId="68ADE186" w14:textId="77777777" w:rsidR="00412E13" w:rsidRDefault="00000000">
      <w:pPr>
        <w:pStyle w:val="Code"/>
      </w:pPr>
      <w:r>
        <w:t>@ 604800 IN SOA dns1.monlabo.local. admin.monlabo.local. ( 2026061401 604800 86400 2419200 604800 )</w:t>
      </w:r>
    </w:p>
    <w:p w14:paraId="71B1C5AA" w14:textId="77777777" w:rsidR="00412E13" w:rsidRDefault="00000000">
      <w:pPr>
        <w:pStyle w:val="Code"/>
      </w:pPr>
      <w:r>
        <w:t>@ 604800 IN NS dns1.monlabo.local.</w:t>
      </w:r>
    </w:p>
    <w:p w14:paraId="4BF911DA" w14:textId="77777777" w:rsidR="00412E13" w:rsidRDefault="00000000">
      <w:pPr>
        <w:pStyle w:val="Code"/>
      </w:pPr>
      <w:r>
        <w:t>51 604800 IN PTR dns1.monlabo.local.</w:t>
      </w:r>
    </w:p>
    <w:p w14:paraId="2D2EC538" w14:textId="77777777" w:rsidR="00412E13" w:rsidRDefault="00412E13">
      <w:pPr>
        <w:pStyle w:val="Code"/>
      </w:pPr>
    </w:p>
    <w:p w14:paraId="7650B3D5" w14:textId="77777777" w:rsidR="00412E13" w:rsidRDefault="00000000">
      <w:pPr>
        <w:pStyle w:val="Code"/>
      </w:pPr>
      <w:r>
        <w:t># /etc/bind/db.192.168.20</w:t>
      </w:r>
    </w:p>
    <w:p w14:paraId="110FDEF4" w14:textId="77777777" w:rsidR="00412E13" w:rsidRDefault="00000000">
      <w:pPr>
        <w:pStyle w:val="Code"/>
      </w:pPr>
      <w:r>
        <w:t>@ 604800 IN SOA dns1.monlabo.local. admin.monlabo.local. ( 2026061401 604800 86400 2419200 604800 )</w:t>
      </w:r>
    </w:p>
    <w:p w14:paraId="28E8F1C3" w14:textId="77777777" w:rsidR="00412E13" w:rsidRDefault="00000000">
      <w:pPr>
        <w:pStyle w:val="Code"/>
      </w:pPr>
      <w:r>
        <w:t>@ 604800 IN NS dns1.monlabo.local.</w:t>
      </w:r>
    </w:p>
    <w:p w14:paraId="0B8F8562" w14:textId="77777777" w:rsidR="00412E13" w:rsidRDefault="00000000">
      <w:pPr>
        <w:pStyle w:val="Code"/>
      </w:pPr>
      <w:r>
        <w:t>51 604800 IN PTR dns2.monlabo.local.</w:t>
      </w:r>
    </w:p>
    <w:p w14:paraId="1BFCB547" w14:textId="77777777" w:rsidR="00412E13" w:rsidRDefault="00000000">
      <w:pPr>
        <w:pStyle w:val="Code"/>
      </w:pPr>
      <w:r>
        <w:t>100 604800 IN PTR client-dhcp.monlabo.local.</w:t>
      </w:r>
    </w:p>
    <w:p w14:paraId="48C332DE" w14:textId="77777777" w:rsidR="00412E13" w:rsidRDefault="00000000">
      <w:pPr>
        <w:pStyle w:val="Titre2"/>
      </w:pPr>
      <w:r>
        <w:rPr>
          <w:rFonts w:ascii="Arial" w:hAnsi="Arial"/>
        </w:rPr>
        <w:t>7.6 Validation du DNS primaire</w:t>
      </w:r>
    </w:p>
    <w:p w14:paraId="038352D5" w14:textId="77777777" w:rsidR="00412E13" w:rsidRDefault="00000000">
      <w:pPr>
        <w:pStyle w:val="Code"/>
      </w:pPr>
      <w:r>
        <w:t>sudo named-checkconf</w:t>
      </w:r>
    </w:p>
    <w:p w14:paraId="600D633C" w14:textId="77777777" w:rsidR="00412E13" w:rsidRDefault="00000000">
      <w:pPr>
        <w:pStyle w:val="Code"/>
      </w:pPr>
      <w:r>
        <w:t>sudo named-checkzone monlabo.local /etc/bind/db.monlabo.local</w:t>
      </w:r>
    </w:p>
    <w:p w14:paraId="7CA4D4ED" w14:textId="77777777" w:rsidR="00412E13" w:rsidRDefault="00000000">
      <w:pPr>
        <w:pStyle w:val="Code"/>
      </w:pPr>
      <w:r>
        <w:t>sudo named-checkzone 10.168.192.in-addr.arpa /etc/bind/db.192.168.10</w:t>
      </w:r>
    </w:p>
    <w:p w14:paraId="5A898A06" w14:textId="77777777" w:rsidR="00412E13" w:rsidRDefault="00000000">
      <w:pPr>
        <w:pStyle w:val="Code"/>
      </w:pPr>
      <w:r>
        <w:t>sudo named-checkzone 20.168.192.in-addr.arpa /etc/bind/db.192.168.20</w:t>
      </w:r>
    </w:p>
    <w:p w14:paraId="6980E0D1" w14:textId="77777777" w:rsidR="00412E13" w:rsidRDefault="00000000">
      <w:pPr>
        <w:pStyle w:val="Code"/>
      </w:pPr>
      <w:r>
        <w:t>sudo systemctl restart named</w:t>
      </w:r>
    </w:p>
    <w:p w14:paraId="103DAD90" w14:textId="77777777" w:rsidR="00412E13" w:rsidRDefault="00000000">
      <w:pPr>
        <w:pStyle w:val="Code"/>
      </w:pPr>
      <w:r>
        <w:t>sudo systemctl status named --no-pager</w:t>
      </w:r>
    </w:p>
    <w:p w14:paraId="2938158D" w14:textId="77777777" w:rsidR="00412E13" w:rsidRDefault="00000000">
      <w:pPr>
        <w:jc w:val="center"/>
      </w:pPr>
      <w:r>
        <w:rPr>
          <w:noProof/>
        </w:rPr>
        <w:lastRenderedPageBreak/>
        <w:drawing>
          <wp:inline distT="0" distB="0" distL="0" distR="0" wp14:anchorId="6720545F" wp14:editId="5E51C030">
            <wp:extent cx="5303520" cy="30417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7492a8-1edd-46d3-8b99-9697bde5710f.png"/>
                    <pic:cNvPicPr/>
                  </pic:nvPicPr>
                  <pic:blipFill>
                    <a:blip r:embed="rId10"/>
                    <a:stretch>
                      <a:fillRect/>
                    </a:stretch>
                  </pic:blipFill>
                  <pic:spPr>
                    <a:xfrm>
                      <a:off x="0" y="0"/>
                      <a:ext cx="5303520" cy="3041723"/>
                    </a:xfrm>
                    <a:prstGeom prst="rect">
                      <a:avLst/>
                    </a:prstGeom>
                  </pic:spPr>
                </pic:pic>
              </a:graphicData>
            </a:graphic>
          </wp:inline>
        </w:drawing>
      </w:r>
    </w:p>
    <w:p w14:paraId="679F8A74" w14:textId="77777777" w:rsidR="00412E13" w:rsidRPr="00380438" w:rsidRDefault="00000000">
      <w:pPr>
        <w:pStyle w:val="CaptionSmall"/>
        <w:jc w:val="center"/>
        <w:rPr>
          <w:lang w:val="fr-FR"/>
        </w:rPr>
      </w:pPr>
      <w:r w:rsidRPr="00380438">
        <w:rPr>
          <w:lang w:val="fr-FR"/>
        </w:rPr>
        <w:t xml:space="preserve">Capture 3 - Test DNS primaire : </w:t>
      </w:r>
      <w:proofErr w:type="gramStart"/>
      <w:r w:rsidRPr="00380438">
        <w:rPr>
          <w:lang w:val="fr-FR"/>
        </w:rPr>
        <w:t>dns1.monlabo.local</w:t>
      </w:r>
      <w:proofErr w:type="gramEnd"/>
      <w:r w:rsidRPr="00380438">
        <w:rPr>
          <w:lang w:val="fr-FR"/>
        </w:rPr>
        <w:t xml:space="preserve"> résolu vers 192.168.10.51.</w:t>
      </w:r>
    </w:p>
    <w:p w14:paraId="6E8F61E0" w14:textId="77777777" w:rsidR="00412E13" w:rsidRPr="00380438" w:rsidRDefault="00000000">
      <w:pPr>
        <w:pStyle w:val="Titre1"/>
        <w:rPr>
          <w:lang w:val="fr-FR"/>
        </w:rPr>
      </w:pPr>
      <w:r w:rsidRPr="00380438">
        <w:rPr>
          <w:rFonts w:ascii="Arial" w:hAnsi="Arial"/>
          <w:lang w:val="fr-FR"/>
        </w:rPr>
        <w:t>8. Configuration du DNS secondaire</w:t>
      </w:r>
    </w:p>
    <w:p w14:paraId="0DAAB122" w14:textId="77777777" w:rsidR="00412E13" w:rsidRPr="00380438" w:rsidRDefault="00000000">
      <w:pPr>
        <w:pStyle w:val="Titre2"/>
        <w:rPr>
          <w:lang w:val="fr-FR"/>
        </w:rPr>
      </w:pPr>
      <w:r w:rsidRPr="00380438">
        <w:rPr>
          <w:rFonts w:ascii="Arial" w:hAnsi="Arial"/>
          <w:lang w:val="fr-FR"/>
        </w:rPr>
        <w:t>8.1 Installation des paquets</w:t>
      </w:r>
    </w:p>
    <w:p w14:paraId="685A2869" w14:textId="77777777" w:rsidR="00412E13" w:rsidRDefault="00000000">
      <w:pPr>
        <w:pStyle w:val="Code"/>
      </w:pPr>
      <w:proofErr w:type="spellStart"/>
      <w:r>
        <w:t>sudo</w:t>
      </w:r>
      <w:proofErr w:type="spellEnd"/>
      <w:r>
        <w:t xml:space="preserve"> apt update</w:t>
      </w:r>
    </w:p>
    <w:p w14:paraId="65CD33C9" w14:textId="77777777" w:rsidR="00412E13" w:rsidRDefault="00000000">
      <w:pPr>
        <w:pStyle w:val="Code"/>
      </w:pPr>
      <w:r>
        <w:t>sudo apt install bind9 bind9utils dnsutils -y</w:t>
      </w:r>
    </w:p>
    <w:p w14:paraId="0C489897" w14:textId="77777777" w:rsidR="00412E13" w:rsidRDefault="00000000">
      <w:pPr>
        <w:pStyle w:val="Titre2"/>
      </w:pPr>
      <w:r>
        <w:rPr>
          <w:rFonts w:ascii="Arial" w:hAnsi="Arial"/>
        </w:rPr>
        <w:t>8.2 Options globales BIND9</w:t>
      </w:r>
    </w:p>
    <w:p w14:paraId="581281EA" w14:textId="77777777" w:rsidR="00412E13" w:rsidRDefault="00000000">
      <w:pPr>
        <w:pStyle w:val="Code"/>
      </w:pPr>
      <w:r>
        <w:t>options {</w:t>
      </w:r>
    </w:p>
    <w:p w14:paraId="590EDC87" w14:textId="77777777" w:rsidR="00412E13" w:rsidRDefault="00000000">
      <w:pPr>
        <w:pStyle w:val="Code"/>
      </w:pPr>
      <w:r>
        <w:t>directory "/var/cache/bind";</w:t>
      </w:r>
    </w:p>
    <w:p w14:paraId="2A2EFDD0" w14:textId="77777777" w:rsidR="00412E13" w:rsidRDefault="00000000">
      <w:pPr>
        <w:pStyle w:val="Code"/>
      </w:pPr>
      <w:r>
        <w:t>recursion yes;</w:t>
      </w:r>
    </w:p>
    <w:p w14:paraId="67CBD513" w14:textId="77777777" w:rsidR="00412E13" w:rsidRDefault="00000000">
      <w:pPr>
        <w:pStyle w:val="Code"/>
      </w:pPr>
      <w:r>
        <w:t>allow-query { localhost; 192.168.10.0/24; 192.168.20.0/24; };</w:t>
      </w:r>
    </w:p>
    <w:p w14:paraId="11BA22CE" w14:textId="77777777" w:rsidR="00412E13" w:rsidRDefault="00000000">
      <w:pPr>
        <w:pStyle w:val="Code"/>
      </w:pPr>
      <w:r>
        <w:t>allow-recursion { localhost; 192.168.10.0/24; 192.168.20.0/24; };</w:t>
      </w:r>
    </w:p>
    <w:p w14:paraId="2CD5F7B4" w14:textId="77777777" w:rsidR="00412E13" w:rsidRDefault="00000000">
      <w:pPr>
        <w:pStyle w:val="Code"/>
      </w:pPr>
      <w:r>
        <w:t>listen-on { 127.0.0.1; 192.168.20.51; };</w:t>
      </w:r>
    </w:p>
    <w:p w14:paraId="278C7714" w14:textId="77777777" w:rsidR="00412E13" w:rsidRDefault="00000000">
      <w:pPr>
        <w:pStyle w:val="Code"/>
      </w:pPr>
      <w:r>
        <w:t>listen-on-v6 { none; };</w:t>
      </w:r>
    </w:p>
    <w:p w14:paraId="52C10711" w14:textId="77777777" w:rsidR="00412E13" w:rsidRDefault="00000000">
      <w:pPr>
        <w:pStyle w:val="Code"/>
      </w:pPr>
      <w:r>
        <w:t>forwarders { 8.8.8.8; 1.1.1.1; };</w:t>
      </w:r>
    </w:p>
    <w:p w14:paraId="5238F7FB" w14:textId="77777777" w:rsidR="00412E13" w:rsidRPr="00380438" w:rsidRDefault="00000000">
      <w:pPr>
        <w:pStyle w:val="Code"/>
        <w:rPr>
          <w:lang w:val="fr-FR"/>
        </w:rPr>
      </w:pPr>
      <w:proofErr w:type="spellStart"/>
      <w:proofErr w:type="gramStart"/>
      <w:r w:rsidRPr="00380438">
        <w:rPr>
          <w:lang w:val="fr-FR"/>
        </w:rPr>
        <w:t>dnssec</w:t>
      </w:r>
      <w:proofErr w:type="spellEnd"/>
      <w:proofErr w:type="gramEnd"/>
      <w:r w:rsidRPr="00380438">
        <w:rPr>
          <w:lang w:val="fr-FR"/>
        </w:rPr>
        <w:t xml:space="preserve">-validation </w:t>
      </w:r>
      <w:proofErr w:type="gramStart"/>
      <w:r w:rsidRPr="00380438">
        <w:rPr>
          <w:lang w:val="fr-FR"/>
        </w:rPr>
        <w:t>auto;</w:t>
      </w:r>
      <w:proofErr w:type="gramEnd"/>
    </w:p>
    <w:p w14:paraId="6E8E4C18" w14:textId="77777777" w:rsidR="00412E13" w:rsidRPr="00380438" w:rsidRDefault="00000000">
      <w:pPr>
        <w:pStyle w:val="Code"/>
        <w:rPr>
          <w:lang w:val="fr-FR"/>
        </w:rPr>
      </w:pPr>
      <w:r w:rsidRPr="00380438">
        <w:rPr>
          <w:lang w:val="fr-FR"/>
        </w:rPr>
        <w:t>};</w:t>
      </w:r>
    </w:p>
    <w:p w14:paraId="640A34D8" w14:textId="77777777" w:rsidR="00412E13" w:rsidRPr="00380438" w:rsidRDefault="00000000">
      <w:pPr>
        <w:pStyle w:val="Titre2"/>
        <w:rPr>
          <w:lang w:val="fr-FR"/>
        </w:rPr>
      </w:pPr>
      <w:r w:rsidRPr="00380438">
        <w:rPr>
          <w:rFonts w:ascii="Arial" w:hAnsi="Arial"/>
          <w:lang w:val="fr-FR"/>
        </w:rPr>
        <w:t>8.3 Déclaration de la zone secondaire</w:t>
      </w:r>
    </w:p>
    <w:p w14:paraId="769A33AF" w14:textId="77777777" w:rsidR="00412E13" w:rsidRDefault="00000000">
      <w:pPr>
        <w:pStyle w:val="Code"/>
      </w:pPr>
      <w:r>
        <w:t>zone "</w:t>
      </w:r>
      <w:proofErr w:type="spellStart"/>
      <w:proofErr w:type="gramStart"/>
      <w:r>
        <w:t>monlabo.local</w:t>
      </w:r>
      <w:proofErr w:type="spellEnd"/>
      <w:proofErr w:type="gramEnd"/>
      <w:r>
        <w:t>" IN {</w:t>
      </w:r>
    </w:p>
    <w:p w14:paraId="14BDAC06" w14:textId="77777777" w:rsidR="00412E13" w:rsidRDefault="00000000">
      <w:pPr>
        <w:pStyle w:val="Code"/>
      </w:pPr>
      <w:r>
        <w:t>type slave;</w:t>
      </w:r>
    </w:p>
    <w:p w14:paraId="4B7D27F0" w14:textId="77777777" w:rsidR="00412E13" w:rsidRDefault="00000000">
      <w:pPr>
        <w:pStyle w:val="Code"/>
      </w:pPr>
      <w:r>
        <w:t>masters { 192.168.10.51; };</w:t>
      </w:r>
    </w:p>
    <w:p w14:paraId="1B720026" w14:textId="77777777" w:rsidR="00412E13" w:rsidRDefault="00000000">
      <w:pPr>
        <w:pStyle w:val="Code"/>
      </w:pPr>
      <w:r>
        <w:t>file "/var/cache/bind/db.monlabo.local";</w:t>
      </w:r>
    </w:p>
    <w:p w14:paraId="7F7C8319" w14:textId="77777777" w:rsidR="00412E13" w:rsidRPr="00380438" w:rsidRDefault="00000000">
      <w:pPr>
        <w:pStyle w:val="Code"/>
        <w:rPr>
          <w:lang w:val="fr-FR"/>
        </w:rPr>
      </w:pPr>
      <w:r w:rsidRPr="00380438">
        <w:rPr>
          <w:lang w:val="fr-FR"/>
        </w:rPr>
        <w:t>};</w:t>
      </w:r>
    </w:p>
    <w:p w14:paraId="66BE595B" w14:textId="77777777" w:rsidR="00412E13" w:rsidRPr="00380438" w:rsidRDefault="00000000">
      <w:pPr>
        <w:rPr>
          <w:lang w:val="fr-FR"/>
        </w:rPr>
      </w:pPr>
      <w:r w:rsidRPr="00380438">
        <w:rPr>
          <w:lang w:val="fr-FR"/>
        </w:rPr>
        <w:t xml:space="preserve">Le DNS secondaire récupère la zone auprès du DNS primaire. Le transfert AXFR est autorisé côté primaire grâce à </w:t>
      </w:r>
      <w:proofErr w:type="spellStart"/>
      <w:r w:rsidRPr="00380438">
        <w:rPr>
          <w:lang w:val="fr-FR"/>
        </w:rPr>
        <w:t>allow-transfer</w:t>
      </w:r>
      <w:proofErr w:type="spellEnd"/>
      <w:r w:rsidRPr="00380438">
        <w:rPr>
          <w:lang w:val="fr-FR"/>
        </w:rPr>
        <w:t xml:space="preserve"> </w:t>
      </w:r>
      <w:proofErr w:type="gramStart"/>
      <w:r w:rsidRPr="00380438">
        <w:rPr>
          <w:lang w:val="fr-FR"/>
        </w:rPr>
        <w:t>{ 192.168.20.51; }</w:t>
      </w:r>
      <w:proofErr w:type="gramEnd"/>
      <w:r w:rsidRPr="00380438">
        <w:rPr>
          <w:lang w:val="fr-FR"/>
        </w:rPr>
        <w:t>.</w:t>
      </w:r>
    </w:p>
    <w:p w14:paraId="2F76DAE4" w14:textId="77777777" w:rsidR="00412E13" w:rsidRDefault="00000000">
      <w:pPr>
        <w:pStyle w:val="Titre2"/>
      </w:pPr>
      <w:r>
        <w:rPr>
          <w:rFonts w:ascii="Arial" w:hAnsi="Arial"/>
        </w:rPr>
        <w:t xml:space="preserve">8.4 Validation du </w:t>
      </w:r>
      <w:proofErr w:type="spellStart"/>
      <w:r>
        <w:rPr>
          <w:rFonts w:ascii="Arial" w:hAnsi="Arial"/>
        </w:rPr>
        <w:t>transfert</w:t>
      </w:r>
      <w:proofErr w:type="spellEnd"/>
      <w:r>
        <w:rPr>
          <w:rFonts w:ascii="Arial" w:hAnsi="Arial"/>
        </w:rPr>
        <w:t xml:space="preserve"> AXFR</w:t>
      </w:r>
    </w:p>
    <w:p w14:paraId="7DB826B4" w14:textId="77777777" w:rsidR="00412E13" w:rsidRDefault="00000000">
      <w:pPr>
        <w:pStyle w:val="Code"/>
      </w:pPr>
      <w:r>
        <w:t>sudo named-checkconf</w:t>
      </w:r>
    </w:p>
    <w:p w14:paraId="1CB1CB58" w14:textId="77777777" w:rsidR="00412E13" w:rsidRDefault="00000000">
      <w:pPr>
        <w:pStyle w:val="Code"/>
      </w:pPr>
      <w:r>
        <w:t>sudo systemctl restart named</w:t>
      </w:r>
    </w:p>
    <w:p w14:paraId="6BD29D7F" w14:textId="77777777" w:rsidR="00412E13" w:rsidRDefault="00000000">
      <w:pPr>
        <w:pStyle w:val="Code"/>
      </w:pPr>
      <w:r>
        <w:t>sudo ls -l /var/cache/bind</w:t>
      </w:r>
    </w:p>
    <w:p w14:paraId="09F109A0" w14:textId="77777777" w:rsidR="00412E13" w:rsidRDefault="00000000">
      <w:pPr>
        <w:pStyle w:val="Code"/>
      </w:pPr>
      <w:r>
        <w:t>dig @192.168.10.51 monlabo.local AXFR</w:t>
      </w:r>
    </w:p>
    <w:p w14:paraId="7F0AF598" w14:textId="77777777" w:rsidR="00412E13" w:rsidRDefault="00000000">
      <w:pPr>
        <w:jc w:val="center"/>
      </w:pPr>
      <w:r>
        <w:rPr>
          <w:noProof/>
        </w:rPr>
        <w:lastRenderedPageBreak/>
        <w:drawing>
          <wp:inline distT="0" distB="0" distL="0" distR="0" wp14:anchorId="0146DF10" wp14:editId="16E81253">
            <wp:extent cx="5120640" cy="9883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193efb-87f5-4234-91f1-990173e0e17a.png"/>
                    <pic:cNvPicPr/>
                  </pic:nvPicPr>
                  <pic:blipFill>
                    <a:blip r:embed="rId11"/>
                    <a:stretch>
                      <a:fillRect/>
                    </a:stretch>
                  </pic:blipFill>
                  <pic:spPr>
                    <a:xfrm>
                      <a:off x="0" y="0"/>
                      <a:ext cx="5120640" cy="988330"/>
                    </a:xfrm>
                    <a:prstGeom prst="rect">
                      <a:avLst/>
                    </a:prstGeom>
                  </pic:spPr>
                </pic:pic>
              </a:graphicData>
            </a:graphic>
          </wp:inline>
        </w:drawing>
      </w:r>
    </w:p>
    <w:p w14:paraId="627CCA71" w14:textId="77777777" w:rsidR="00412E13" w:rsidRPr="00380438" w:rsidRDefault="00000000">
      <w:pPr>
        <w:pStyle w:val="CaptionSmall"/>
        <w:jc w:val="center"/>
        <w:rPr>
          <w:lang w:val="fr-FR"/>
        </w:rPr>
      </w:pPr>
      <w:r w:rsidRPr="00380438">
        <w:rPr>
          <w:lang w:val="fr-FR"/>
        </w:rPr>
        <w:t xml:space="preserve">Capture 4 - Le fichier </w:t>
      </w:r>
      <w:proofErr w:type="spellStart"/>
      <w:proofErr w:type="gramStart"/>
      <w:r w:rsidRPr="00380438">
        <w:rPr>
          <w:lang w:val="fr-FR"/>
        </w:rPr>
        <w:t>db.monlabo</w:t>
      </w:r>
      <w:proofErr w:type="gramEnd"/>
      <w:r w:rsidRPr="00380438">
        <w:rPr>
          <w:lang w:val="fr-FR"/>
        </w:rPr>
        <w:t>.local</w:t>
      </w:r>
      <w:proofErr w:type="spellEnd"/>
      <w:r w:rsidRPr="00380438">
        <w:rPr>
          <w:lang w:val="fr-FR"/>
        </w:rPr>
        <w:t xml:space="preserve"> apparaît dans /var/cache/</w:t>
      </w:r>
      <w:proofErr w:type="spellStart"/>
      <w:r w:rsidRPr="00380438">
        <w:rPr>
          <w:lang w:val="fr-FR"/>
        </w:rPr>
        <w:t>bind</w:t>
      </w:r>
      <w:proofErr w:type="spellEnd"/>
      <w:r w:rsidRPr="00380438">
        <w:rPr>
          <w:lang w:val="fr-FR"/>
        </w:rPr>
        <w:t xml:space="preserve"> après le transfert de zone.</w:t>
      </w:r>
    </w:p>
    <w:p w14:paraId="686F4590" w14:textId="77777777" w:rsidR="00412E13" w:rsidRPr="00380438" w:rsidRDefault="00000000">
      <w:pPr>
        <w:pStyle w:val="Titre1"/>
        <w:rPr>
          <w:lang w:val="fr-FR"/>
        </w:rPr>
      </w:pPr>
      <w:r w:rsidRPr="00380438">
        <w:rPr>
          <w:rFonts w:ascii="Arial" w:hAnsi="Arial"/>
          <w:lang w:val="fr-FR"/>
        </w:rPr>
        <w:t>9. Configuration du serveur DHCP</w:t>
      </w:r>
    </w:p>
    <w:p w14:paraId="0FCC9077" w14:textId="77777777" w:rsidR="00412E13" w:rsidRPr="00380438" w:rsidRDefault="00000000">
      <w:pPr>
        <w:pStyle w:val="Titre2"/>
        <w:rPr>
          <w:lang w:val="fr-FR"/>
        </w:rPr>
      </w:pPr>
      <w:r w:rsidRPr="00380438">
        <w:rPr>
          <w:rFonts w:ascii="Arial" w:hAnsi="Arial"/>
          <w:lang w:val="fr-FR"/>
        </w:rPr>
        <w:t>9.1 Installation</w:t>
      </w:r>
    </w:p>
    <w:p w14:paraId="35CECEF7" w14:textId="77777777" w:rsidR="00412E13" w:rsidRPr="00380438" w:rsidRDefault="00000000">
      <w:pPr>
        <w:pStyle w:val="Code"/>
        <w:rPr>
          <w:lang w:val="fr-FR"/>
        </w:rPr>
      </w:pPr>
      <w:proofErr w:type="spellStart"/>
      <w:proofErr w:type="gramStart"/>
      <w:r w:rsidRPr="00380438">
        <w:rPr>
          <w:lang w:val="fr-FR"/>
        </w:rPr>
        <w:t>sudo</w:t>
      </w:r>
      <w:proofErr w:type="spellEnd"/>
      <w:proofErr w:type="gramEnd"/>
      <w:r w:rsidRPr="00380438">
        <w:rPr>
          <w:lang w:val="fr-FR"/>
        </w:rPr>
        <w:t xml:space="preserve"> </w:t>
      </w:r>
      <w:proofErr w:type="spellStart"/>
      <w:r w:rsidRPr="00380438">
        <w:rPr>
          <w:lang w:val="fr-FR"/>
        </w:rPr>
        <w:t>apt</w:t>
      </w:r>
      <w:proofErr w:type="spellEnd"/>
      <w:r w:rsidRPr="00380438">
        <w:rPr>
          <w:lang w:val="fr-FR"/>
        </w:rPr>
        <w:t xml:space="preserve"> </w:t>
      </w:r>
      <w:proofErr w:type="spellStart"/>
      <w:r w:rsidRPr="00380438">
        <w:rPr>
          <w:lang w:val="fr-FR"/>
        </w:rPr>
        <w:t>install</w:t>
      </w:r>
      <w:proofErr w:type="spellEnd"/>
      <w:r w:rsidRPr="00380438">
        <w:rPr>
          <w:lang w:val="fr-FR"/>
        </w:rPr>
        <w:t xml:space="preserve"> </w:t>
      </w:r>
      <w:proofErr w:type="spellStart"/>
      <w:r w:rsidRPr="00380438">
        <w:rPr>
          <w:lang w:val="fr-FR"/>
        </w:rPr>
        <w:t>isc</w:t>
      </w:r>
      <w:proofErr w:type="spellEnd"/>
      <w:r w:rsidRPr="00380438">
        <w:rPr>
          <w:lang w:val="fr-FR"/>
        </w:rPr>
        <w:t>-</w:t>
      </w:r>
      <w:proofErr w:type="spellStart"/>
      <w:r w:rsidRPr="00380438">
        <w:rPr>
          <w:lang w:val="fr-FR"/>
        </w:rPr>
        <w:t>dhcp</w:t>
      </w:r>
      <w:proofErr w:type="spellEnd"/>
      <w:r w:rsidRPr="00380438">
        <w:rPr>
          <w:lang w:val="fr-FR"/>
        </w:rPr>
        <w:t>-server -y</w:t>
      </w:r>
    </w:p>
    <w:p w14:paraId="59E6BA3D" w14:textId="77777777" w:rsidR="00412E13" w:rsidRPr="00380438" w:rsidRDefault="00000000">
      <w:pPr>
        <w:pStyle w:val="Titre2"/>
        <w:rPr>
          <w:lang w:val="fr-FR"/>
        </w:rPr>
      </w:pPr>
      <w:r w:rsidRPr="00380438">
        <w:rPr>
          <w:rFonts w:ascii="Arial" w:hAnsi="Arial"/>
          <w:lang w:val="fr-FR"/>
        </w:rPr>
        <w:t>9.2 Interface d’écoute DHCP</w:t>
      </w:r>
    </w:p>
    <w:p w14:paraId="03838E34" w14:textId="77777777" w:rsidR="00412E13" w:rsidRPr="00380438" w:rsidRDefault="00000000">
      <w:pPr>
        <w:rPr>
          <w:lang w:val="fr-FR"/>
        </w:rPr>
      </w:pPr>
      <w:r w:rsidRPr="00380438">
        <w:rPr>
          <w:lang w:val="fr-FR"/>
        </w:rPr>
        <w:t>Le serveur DHCP doit écouter sur l’interface ens19, reliée au réseau 192.168.20.0/24.</w:t>
      </w:r>
    </w:p>
    <w:p w14:paraId="68F324C6" w14:textId="77777777" w:rsidR="00412E13" w:rsidRPr="00380438" w:rsidRDefault="00000000">
      <w:pPr>
        <w:pStyle w:val="Code"/>
        <w:rPr>
          <w:lang w:val="fr-FR"/>
        </w:rPr>
      </w:pPr>
      <w:r w:rsidRPr="00380438">
        <w:rPr>
          <w:lang w:val="fr-FR"/>
        </w:rPr>
        <w:t># /</w:t>
      </w:r>
      <w:proofErr w:type="spellStart"/>
      <w:r w:rsidRPr="00380438">
        <w:rPr>
          <w:lang w:val="fr-FR"/>
        </w:rPr>
        <w:t>etc</w:t>
      </w:r>
      <w:proofErr w:type="spellEnd"/>
      <w:r w:rsidRPr="00380438">
        <w:rPr>
          <w:lang w:val="fr-FR"/>
        </w:rPr>
        <w:t>/default/</w:t>
      </w:r>
      <w:proofErr w:type="spellStart"/>
      <w:r w:rsidRPr="00380438">
        <w:rPr>
          <w:lang w:val="fr-FR"/>
        </w:rPr>
        <w:t>isc</w:t>
      </w:r>
      <w:proofErr w:type="spellEnd"/>
      <w:r w:rsidRPr="00380438">
        <w:rPr>
          <w:lang w:val="fr-FR"/>
        </w:rPr>
        <w:t>-</w:t>
      </w:r>
      <w:proofErr w:type="spellStart"/>
      <w:r w:rsidRPr="00380438">
        <w:rPr>
          <w:lang w:val="fr-FR"/>
        </w:rPr>
        <w:t>dhcp</w:t>
      </w:r>
      <w:proofErr w:type="spellEnd"/>
      <w:r w:rsidRPr="00380438">
        <w:rPr>
          <w:lang w:val="fr-FR"/>
        </w:rPr>
        <w:t>-server</w:t>
      </w:r>
    </w:p>
    <w:p w14:paraId="52D6AF7F" w14:textId="77777777" w:rsidR="00412E13" w:rsidRPr="00380438" w:rsidRDefault="00000000">
      <w:pPr>
        <w:pStyle w:val="Code"/>
        <w:rPr>
          <w:lang w:val="fr-FR"/>
        </w:rPr>
      </w:pPr>
      <w:r w:rsidRPr="00380438">
        <w:rPr>
          <w:lang w:val="fr-FR"/>
        </w:rPr>
        <w:t>INTERFACESv4="ens19"</w:t>
      </w:r>
    </w:p>
    <w:p w14:paraId="111786BD" w14:textId="77777777" w:rsidR="00412E13" w:rsidRPr="00380438" w:rsidRDefault="00000000">
      <w:pPr>
        <w:pStyle w:val="Titre2"/>
        <w:rPr>
          <w:lang w:val="fr-FR"/>
        </w:rPr>
      </w:pPr>
      <w:r w:rsidRPr="00380438">
        <w:rPr>
          <w:rFonts w:ascii="Arial" w:hAnsi="Arial"/>
          <w:lang w:val="fr-FR"/>
        </w:rPr>
        <w:t>9.3 Fichier /</w:t>
      </w:r>
      <w:proofErr w:type="spellStart"/>
      <w:r w:rsidRPr="00380438">
        <w:rPr>
          <w:rFonts w:ascii="Arial" w:hAnsi="Arial"/>
          <w:lang w:val="fr-FR"/>
        </w:rPr>
        <w:t>etc</w:t>
      </w:r>
      <w:proofErr w:type="spellEnd"/>
      <w:r w:rsidRPr="00380438">
        <w:rPr>
          <w:rFonts w:ascii="Arial" w:hAnsi="Arial"/>
          <w:lang w:val="fr-FR"/>
        </w:rPr>
        <w:t>/</w:t>
      </w:r>
      <w:proofErr w:type="spellStart"/>
      <w:r w:rsidRPr="00380438">
        <w:rPr>
          <w:rFonts w:ascii="Arial" w:hAnsi="Arial"/>
          <w:lang w:val="fr-FR"/>
        </w:rPr>
        <w:t>dhcp</w:t>
      </w:r>
      <w:proofErr w:type="spellEnd"/>
      <w:r w:rsidRPr="00380438">
        <w:rPr>
          <w:rFonts w:ascii="Arial" w:hAnsi="Arial"/>
          <w:lang w:val="fr-FR"/>
        </w:rPr>
        <w:t>/</w:t>
      </w:r>
      <w:proofErr w:type="spellStart"/>
      <w:r w:rsidRPr="00380438">
        <w:rPr>
          <w:rFonts w:ascii="Arial" w:hAnsi="Arial"/>
          <w:lang w:val="fr-FR"/>
        </w:rPr>
        <w:t>dhcpd.conf</w:t>
      </w:r>
      <w:proofErr w:type="spellEnd"/>
    </w:p>
    <w:p w14:paraId="4E98ADD7" w14:textId="77777777" w:rsidR="00412E13" w:rsidRDefault="00000000">
      <w:pPr>
        <w:pStyle w:val="Code"/>
      </w:pPr>
      <w:r>
        <w:t>default-lease-time 600;</w:t>
      </w:r>
    </w:p>
    <w:p w14:paraId="5251FF40" w14:textId="77777777" w:rsidR="00412E13" w:rsidRDefault="00000000">
      <w:pPr>
        <w:pStyle w:val="Code"/>
      </w:pPr>
      <w:r>
        <w:t>max-lease-time 7200;</w:t>
      </w:r>
    </w:p>
    <w:p w14:paraId="2EBA148A" w14:textId="77777777" w:rsidR="00412E13" w:rsidRDefault="00000000">
      <w:pPr>
        <w:pStyle w:val="Code"/>
      </w:pPr>
      <w:r>
        <w:t>option domain-name "monlabo.local";</w:t>
      </w:r>
    </w:p>
    <w:p w14:paraId="33B2C741" w14:textId="77777777" w:rsidR="00412E13" w:rsidRDefault="00000000">
      <w:pPr>
        <w:pStyle w:val="Code"/>
      </w:pPr>
      <w:r>
        <w:t>option domain-name-servers 192.168.10.51, 192.168.20.51;</w:t>
      </w:r>
    </w:p>
    <w:p w14:paraId="6C92C946" w14:textId="77777777" w:rsidR="00412E13" w:rsidRDefault="00000000">
      <w:pPr>
        <w:pStyle w:val="Code"/>
      </w:pPr>
      <w:r>
        <w:t>subnet 192.168.20.0 netmask 255.255.255.0 {</w:t>
      </w:r>
    </w:p>
    <w:p w14:paraId="56407944" w14:textId="77777777" w:rsidR="00412E13" w:rsidRDefault="00000000">
      <w:pPr>
        <w:pStyle w:val="Code"/>
      </w:pPr>
      <w:r>
        <w:t>range 192.168.20.100 192.168.20.200;</w:t>
      </w:r>
    </w:p>
    <w:p w14:paraId="027902D8" w14:textId="77777777" w:rsidR="00412E13" w:rsidRDefault="00000000">
      <w:pPr>
        <w:pStyle w:val="Code"/>
      </w:pPr>
      <w:r>
        <w:t>option routers 192.168.20.1;</w:t>
      </w:r>
    </w:p>
    <w:p w14:paraId="776EC379" w14:textId="77777777" w:rsidR="00412E13" w:rsidRDefault="00000000">
      <w:pPr>
        <w:pStyle w:val="Code"/>
      </w:pPr>
      <w:r>
        <w:t>option broadcast-address 192.168.20.255;</w:t>
      </w:r>
    </w:p>
    <w:p w14:paraId="6F4E0333" w14:textId="77777777" w:rsidR="00412E13" w:rsidRPr="00380438" w:rsidRDefault="00000000">
      <w:pPr>
        <w:pStyle w:val="Code"/>
        <w:rPr>
          <w:lang w:val="fr-FR"/>
        </w:rPr>
      </w:pPr>
      <w:r w:rsidRPr="00380438">
        <w:rPr>
          <w:lang w:val="fr-FR"/>
        </w:rPr>
        <w:t>}</w:t>
      </w:r>
    </w:p>
    <w:p w14:paraId="1EDDB13E" w14:textId="77777777" w:rsidR="00412E13" w:rsidRPr="00380438" w:rsidRDefault="00000000">
      <w:pPr>
        <w:pStyle w:val="Titre2"/>
        <w:rPr>
          <w:lang w:val="fr-FR"/>
        </w:rPr>
      </w:pPr>
      <w:r w:rsidRPr="00380438">
        <w:rPr>
          <w:rFonts w:ascii="Arial" w:hAnsi="Arial"/>
          <w:lang w:val="fr-FR"/>
        </w:rPr>
        <w:t>9.4 Validation du service DHCP</w:t>
      </w:r>
    </w:p>
    <w:p w14:paraId="39E558C9" w14:textId="77777777" w:rsidR="00412E13" w:rsidRPr="00380438" w:rsidRDefault="00000000">
      <w:pPr>
        <w:pStyle w:val="Code"/>
        <w:rPr>
          <w:lang w:val="fr-FR"/>
        </w:rPr>
      </w:pPr>
      <w:proofErr w:type="spellStart"/>
      <w:proofErr w:type="gramStart"/>
      <w:r w:rsidRPr="00380438">
        <w:rPr>
          <w:lang w:val="fr-FR"/>
        </w:rPr>
        <w:t>sudo</w:t>
      </w:r>
      <w:proofErr w:type="spellEnd"/>
      <w:proofErr w:type="gramEnd"/>
      <w:r w:rsidRPr="00380438">
        <w:rPr>
          <w:lang w:val="fr-FR"/>
        </w:rPr>
        <w:t xml:space="preserve"> </w:t>
      </w:r>
      <w:proofErr w:type="spellStart"/>
      <w:r w:rsidRPr="00380438">
        <w:rPr>
          <w:lang w:val="fr-FR"/>
        </w:rPr>
        <w:t>dhcpd</w:t>
      </w:r>
      <w:proofErr w:type="spellEnd"/>
      <w:r w:rsidRPr="00380438">
        <w:rPr>
          <w:lang w:val="fr-FR"/>
        </w:rPr>
        <w:t xml:space="preserve"> -t -</w:t>
      </w:r>
      <w:proofErr w:type="spellStart"/>
      <w:r w:rsidRPr="00380438">
        <w:rPr>
          <w:lang w:val="fr-FR"/>
        </w:rPr>
        <w:t>cf</w:t>
      </w:r>
      <w:proofErr w:type="spellEnd"/>
      <w:r w:rsidRPr="00380438">
        <w:rPr>
          <w:lang w:val="fr-FR"/>
        </w:rPr>
        <w:t xml:space="preserve"> /</w:t>
      </w:r>
      <w:proofErr w:type="spellStart"/>
      <w:r w:rsidRPr="00380438">
        <w:rPr>
          <w:lang w:val="fr-FR"/>
        </w:rPr>
        <w:t>etc</w:t>
      </w:r>
      <w:proofErr w:type="spellEnd"/>
      <w:r w:rsidRPr="00380438">
        <w:rPr>
          <w:lang w:val="fr-FR"/>
        </w:rPr>
        <w:t>/</w:t>
      </w:r>
      <w:proofErr w:type="spellStart"/>
      <w:r w:rsidRPr="00380438">
        <w:rPr>
          <w:lang w:val="fr-FR"/>
        </w:rPr>
        <w:t>dhcp</w:t>
      </w:r>
      <w:proofErr w:type="spellEnd"/>
      <w:r w:rsidRPr="00380438">
        <w:rPr>
          <w:lang w:val="fr-FR"/>
        </w:rPr>
        <w:t>/</w:t>
      </w:r>
      <w:proofErr w:type="spellStart"/>
      <w:r w:rsidRPr="00380438">
        <w:rPr>
          <w:lang w:val="fr-FR"/>
        </w:rPr>
        <w:t>dhcpd.conf</w:t>
      </w:r>
      <w:proofErr w:type="spellEnd"/>
    </w:p>
    <w:p w14:paraId="2E8BF8E1" w14:textId="77777777" w:rsidR="00412E13" w:rsidRDefault="00000000">
      <w:pPr>
        <w:pStyle w:val="Code"/>
      </w:pPr>
      <w:proofErr w:type="spellStart"/>
      <w:r>
        <w:t>sudo</w:t>
      </w:r>
      <w:proofErr w:type="spellEnd"/>
      <w:r>
        <w:t xml:space="preserve"> </w:t>
      </w:r>
      <w:proofErr w:type="spellStart"/>
      <w:r>
        <w:t>systemctl</w:t>
      </w:r>
      <w:proofErr w:type="spellEnd"/>
      <w:r>
        <w:t xml:space="preserve"> restart </w:t>
      </w:r>
      <w:proofErr w:type="spellStart"/>
      <w:r>
        <w:t>isc</w:t>
      </w:r>
      <w:proofErr w:type="spellEnd"/>
      <w:r>
        <w:t>-</w:t>
      </w:r>
      <w:proofErr w:type="spellStart"/>
      <w:r>
        <w:t>dhcp</w:t>
      </w:r>
      <w:proofErr w:type="spellEnd"/>
      <w:r>
        <w:t>-server</w:t>
      </w:r>
    </w:p>
    <w:p w14:paraId="4AD78BC1" w14:textId="77777777" w:rsidR="00412E13" w:rsidRDefault="00000000">
      <w:pPr>
        <w:pStyle w:val="Code"/>
      </w:pPr>
      <w:r>
        <w:t>sudo systemctl status isc-dhcp-server --no-pager</w:t>
      </w:r>
    </w:p>
    <w:p w14:paraId="4A1957E9" w14:textId="77777777" w:rsidR="00412E13" w:rsidRDefault="00000000">
      <w:pPr>
        <w:pStyle w:val="Code"/>
      </w:pPr>
      <w:r>
        <w:t>sudo journalctl -u isc-dhcp-server -n 30 --no-pager</w:t>
      </w:r>
    </w:p>
    <w:p w14:paraId="494E5598" w14:textId="77777777" w:rsidR="00412E13" w:rsidRDefault="00000000">
      <w:pPr>
        <w:pStyle w:val="Code"/>
      </w:pPr>
      <w:r>
        <w:t>sudo cat /var/lib/dhcp/dhcpd.leases</w:t>
      </w:r>
    </w:p>
    <w:p w14:paraId="5D367ACA" w14:textId="77777777" w:rsidR="00412E13" w:rsidRDefault="00000000">
      <w:pPr>
        <w:jc w:val="center"/>
      </w:pPr>
      <w:r>
        <w:rPr>
          <w:noProof/>
        </w:rPr>
        <w:drawing>
          <wp:inline distT="0" distB="0" distL="0" distR="0" wp14:anchorId="6013C5C1" wp14:editId="71966D04">
            <wp:extent cx="5669280" cy="21487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b8ab82-c48c-4ae9-a6fc-7cf20a403795.png"/>
                    <pic:cNvPicPr/>
                  </pic:nvPicPr>
                  <pic:blipFill>
                    <a:blip r:embed="rId12"/>
                    <a:stretch>
                      <a:fillRect/>
                    </a:stretch>
                  </pic:blipFill>
                  <pic:spPr>
                    <a:xfrm>
                      <a:off x="0" y="0"/>
                      <a:ext cx="5669280" cy="2148763"/>
                    </a:xfrm>
                    <a:prstGeom prst="rect">
                      <a:avLst/>
                    </a:prstGeom>
                  </pic:spPr>
                </pic:pic>
              </a:graphicData>
            </a:graphic>
          </wp:inline>
        </w:drawing>
      </w:r>
    </w:p>
    <w:p w14:paraId="0E1177AB" w14:textId="77777777" w:rsidR="00412E13" w:rsidRPr="00380438" w:rsidRDefault="00000000">
      <w:pPr>
        <w:pStyle w:val="CaptionSmall"/>
        <w:jc w:val="center"/>
        <w:rPr>
          <w:lang w:val="fr-FR"/>
        </w:rPr>
      </w:pPr>
      <w:r w:rsidRPr="00380438">
        <w:rPr>
          <w:lang w:val="fr-FR"/>
        </w:rPr>
        <w:t xml:space="preserve">Capture 5 - Le service </w:t>
      </w:r>
      <w:proofErr w:type="spellStart"/>
      <w:r w:rsidRPr="00380438">
        <w:rPr>
          <w:lang w:val="fr-FR"/>
        </w:rPr>
        <w:t>isc</w:t>
      </w:r>
      <w:proofErr w:type="spellEnd"/>
      <w:r w:rsidRPr="00380438">
        <w:rPr>
          <w:lang w:val="fr-FR"/>
        </w:rPr>
        <w:t>-</w:t>
      </w:r>
      <w:proofErr w:type="spellStart"/>
      <w:r w:rsidRPr="00380438">
        <w:rPr>
          <w:lang w:val="fr-FR"/>
        </w:rPr>
        <w:t>dhcp</w:t>
      </w:r>
      <w:proofErr w:type="spellEnd"/>
      <w:r w:rsidRPr="00380438">
        <w:rPr>
          <w:lang w:val="fr-FR"/>
        </w:rPr>
        <w:t>-server est actif et écoute sur ens19.</w:t>
      </w:r>
    </w:p>
    <w:p w14:paraId="4F289E42" w14:textId="77777777" w:rsidR="00412E13" w:rsidRDefault="00000000">
      <w:pPr>
        <w:pStyle w:val="Titre1"/>
      </w:pPr>
      <w:r>
        <w:rPr>
          <w:rFonts w:ascii="Arial" w:hAnsi="Arial"/>
        </w:rPr>
        <w:lastRenderedPageBreak/>
        <w:t>10. Tests réalisés depuis le client</w:t>
      </w:r>
    </w:p>
    <w:tbl>
      <w:tblPr>
        <w:tblStyle w:val="Grilledutableau"/>
        <w:tblW w:w="0" w:type="auto"/>
        <w:jc w:val="center"/>
        <w:tblLook w:val="04A0" w:firstRow="1" w:lastRow="0" w:firstColumn="1" w:lastColumn="0" w:noHBand="0" w:noVBand="1"/>
      </w:tblPr>
      <w:tblGrid>
        <w:gridCol w:w="2592"/>
        <w:gridCol w:w="2592"/>
        <w:gridCol w:w="2592"/>
        <w:gridCol w:w="2592"/>
      </w:tblGrid>
      <w:tr w:rsidR="00412E13" w14:paraId="4F1AF418" w14:textId="77777777">
        <w:trPr>
          <w:jc w:val="center"/>
        </w:trPr>
        <w:tc>
          <w:tcPr>
            <w:tcW w:w="2592" w:type="dxa"/>
            <w:shd w:val="clear" w:color="auto" w:fill="1F4E79"/>
            <w:vAlign w:val="center"/>
          </w:tcPr>
          <w:p w14:paraId="644C1A39" w14:textId="77777777" w:rsidR="00412E13" w:rsidRDefault="00000000">
            <w:r>
              <w:rPr>
                <w:b/>
                <w:color w:val="FFFFFF"/>
              </w:rPr>
              <w:t>Test</w:t>
            </w:r>
          </w:p>
        </w:tc>
        <w:tc>
          <w:tcPr>
            <w:tcW w:w="2592" w:type="dxa"/>
            <w:shd w:val="clear" w:color="auto" w:fill="1F4E79"/>
            <w:vAlign w:val="center"/>
          </w:tcPr>
          <w:p w14:paraId="5696EB26" w14:textId="77777777" w:rsidR="00412E13" w:rsidRDefault="00000000">
            <w:r>
              <w:rPr>
                <w:b/>
                <w:color w:val="FFFFFF"/>
              </w:rPr>
              <w:t>Commande</w:t>
            </w:r>
          </w:p>
        </w:tc>
        <w:tc>
          <w:tcPr>
            <w:tcW w:w="2592" w:type="dxa"/>
            <w:shd w:val="clear" w:color="auto" w:fill="1F4E79"/>
            <w:vAlign w:val="center"/>
          </w:tcPr>
          <w:p w14:paraId="76C806F7" w14:textId="77777777" w:rsidR="00412E13" w:rsidRDefault="00000000">
            <w:r>
              <w:rPr>
                <w:b/>
                <w:color w:val="FFFFFF"/>
              </w:rPr>
              <w:t>Résultat attendu / obtenu</w:t>
            </w:r>
          </w:p>
        </w:tc>
        <w:tc>
          <w:tcPr>
            <w:tcW w:w="2592" w:type="dxa"/>
            <w:shd w:val="clear" w:color="auto" w:fill="1F4E79"/>
            <w:vAlign w:val="center"/>
          </w:tcPr>
          <w:p w14:paraId="72C01CBA" w14:textId="77777777" w:rsidR="00412E13" w:rsidRDefault="00000000">
            <w:r>
              <w:rPr>
                <w:b/>
                <w:color w:val="FFFFFF"/>
              </w:rPr>
              <w:t>Etat</w:t>
            </w:r>
          </w:p>
        </w:tc>
      </w:tr>
      <w:tr w:rsidR="00412E13" w14:paraId="6508641D" w14:textId="77777777">
        <w:trPr>
          <w:jc w:val="center"/>
        </w:trPr>
        <w:tc>
          <w:tcPr>
            <w:tcW w:w="2592" w:type="dxa"/>
            <w:vAlign w:val="center"/>
          </w:tcPr>
          <w:p w14:paraId="5813258B" w14:textId="77777777" w:rsidR="00412E13" w:rsidRDefault="00000000">
            <w:r>
              <w:t>Attribution DHCP</w:t>
            </w:r>
          </w:p>
        </w:tc>
        <w:tc>
          <w:tcPr>
            <w:tcW w:w="2592" w:type="dxa"/>
            <w:vAlign w:val="center"/>
          </w:tcPr>
          <w:p w14:paraId="719423C1" w14:textId="77777777" w:rsidR="00412E13" w:rsidRDefault="00000000">
            <w:r>
              <w:t>ip a</w:t>
            </w:r>
          </w:p>
        </w:tc>
        <w:tc>
          <w:tcPr>
            <w:tcW w:w="2592" w:type="dxa"/>
            <w:vAlign w:val="center"/>
          </w:tcPr>
          <w:p w14:paraId="5B2C9048" w14:textId="77777777" w:rsidR="00412E13" w:rsidRDefault="00000000">
            <w:r>
              <w:t>Le client obtient 192.168.20.100/24</w:t>
            </w:r>
          </w:p>
        </w:tc>
        <w:tc>
          <w:tcPr>
            <w:tcW w:w="2592" w:type="dxa"/>
            <w:vAlign w:val="center"/>
          </w:tcPr>
          <w:p w14:paraId="57A80D05" w14:textId="77777777" w:rsidR="00412E13" w:rsidRDefault="00000000">
            <w:r>
              <w:t>OK</w:t>
            </w:r>
          </w:p>
        </w:tc>
      </w:tr>
      <w:tr w:rsidR="00412E13" w14:paraId="3E06BFBD" w14:textId="77777777">
        <w:trPr>
          <w:jc w:val="center"/>
        </w:trPr>
        <w:tc>
          <w:tcPr>
            <w:tcW w:w="2592" w:type="dxa"/>
            <w:vAlign w:val="center"/>
          </w:tcPr>
          <w:p w14:paraId="0DF58A93" w14:textId="77777777" w:rsidR="00412E13" w:rsidRDefault="00000000">
            <w:r>
              <w:t>Passerelle</w:t>
            </w:r>
          </w:p>
        </w:tc>
        <w:tc>
          <w:tcPr>
            <w:tcW w:w="2592" w:type="dxa"/>
            <w:vAlign w:val="center"/>
          </w:tcPr>
          <w:p w14:paraId="1FD1DB4F" w14:textId="77777777" w:rsidR="00412E13" w:rsidRDefault="00000000">
            <w:r>
              <w:t>ip route</w:t>
            </w:r>
          </w:p>
        </w:tc>
        <w:tc>
          <w:tcPr>
            <w:tcW w:w="2592" w:type="dxa"/>
            <w:vAlign w:val="center"/>
          </w:tcPr>
          <w:p w14:paraId="50D71820" w14:textId="77777777" w:rsidR="00412E13" w:rsidRDefault="00000000">
            <w:r>
              <w:t>default via 192.168.20.1</w:t>
            </w:r>
          </w:p>
        </w:tc>
        <w:tc>
          <w:tcPr>
            <w:tcW w:w="2592" w:type="dxa"/>
            <w:vAlign w:val="center"/>
          </w:tcPr>
          <w:p w14:paraId="66C566D4" w14:textId="77777777" w:rsidR="00412E13" w:rsidRDefault="00000000">
            <w:r>
              <w:t>OK</w:t>
            </w:r>
          </w:p>
        </w:tc>
      </w:tr>
      <w:tr w:rsidR="00412E13" w14:paraId="0CFEAC2D" w14:textId="77777777">
        <w:trPr>
          <w:jc w:val="center"/>
        </w:trPr>
        <w:tc>
          <w:tcPr>
            <w:tcW w:w="2592" w:type="dxa"/>
            <w:vAlign w:val="center"/>
          </w:tcPr>
          <w:p w14:paraId="23F67EA4" w14:textId="77777777" w:rsidR="00412E13" w:rsidRDefault="00000000">
            <w:r>
              <w:t>DNS reçus</w:t>
            </w:r>
          </w:p>
        </w:tc>
        <w:tc>
          <w:tcPr>
            <w:tcW w:w="2592" w:type="dxa"/>
            <w:vAlign w:val="center"/>
          </w:tcPr>
          <w:p w14:paraId="42653045" w14:textId="77777777" w:rsidR="00412E13" w:rsidRDefault="00000000">
            <w:r>
              <w:t>resolvectl status</w:t>
            </w:r>
          </w:p>
        </w:tc>
        <w:tc>
          <w:tcPr>
            <w:tcW w:w="2592" w:type="dxa"/>
            <w:vAlign w:val="center"/>
          </w:tcPr>
          <w:p w14:paraId="3EF9A6FA" w14:textId="77777777" w:rsidR="00412E13" w:rsidRDefault="00000000">
            <w:r>
              <w:t>DNS : 192.168.10.51 et 192.168.20.51</w:t>
            </w:r>
          </w:p>
        </w:tc>
        <w:tc>
          <w:tcPr>
            <w:tcW w:w="2592" w:type="dxa"/>
            <w:vAlign w:val="center"/>
          </w:tcPr>
          <w:p w14:paraId="0A878B7B" w14:textId="77777777" w:rsidR="00412E13" w:rsidRDefault="00000000">
            <w:r>
              <w:t>OK</w:t>
            </w:r>
          </w:p>
        </w:tc>
      </w:tr>
      <w:tr w:rsidR="00412E13" w14:paraId="6907AF35" w14:textId="77777777">
        <w:trPr>
          <w:jc w:val="center"/>
        </w:trPr>
        <w:tc>
          <w:tcPr>
            <w:tcW w:w="2592" w:type="dxa"/>
            <w:vAlign w:val="center"/>
          </w:tcPr>
          <w:p w14:paraId="2120008F" w14:textId="77777777" w:rsidR="00412E13" w:rsidRDefault="00000000">
            <w:r>
              <w:t>Connectivité DNS primaire</w:t>
            </w:r>
          </w:p>
        </w:tc>
        <w:tc>
          <w:tcPr>
            <w:tcW w:w="2592" w:type="dxa"/>
            <w:vAlign w:val="center"/>
          </w:tcPr>
          <w:p w14:paraId="63C228FE" w14:textId="77777777" w:rsidR="00412E13" w:rsidRDefault="00000000">
            <w:r>
              <w:t>ping -c 4 192.168.10.51</w:t>
            </w:r>
          </w:p>
        </w:tc>
        <w:tc>
          <w:tcPr>
            <w:tcW w:w="2592" w:type="dxa"/>
            <w:vAlign w:val="center"/>
          </w:tcPr>
          <w:p w14:paraId="2AAB7736" w14:textId="77777777" w:rsidR="00412E13" w:rsidRDefault="00000000">
            <w:r>
              <w:t>0 % de perte</w:t>
            </w:r>
          </w:p>
        </w:tc>
        <w:tc>
          <w:tcPr>
            <w:tcW w:w="2592" w:type="dxa"/>
            <w:vAlign w:val="center"/>
          </w:tcPr>
          <w:p w14:paraId="0F090B6B" w14:textId="77777777" w:rsidR="00412E13" w:rsidRDefault="00000000">
            <w:r>
              <w:t>OK</w:t>
            </w:r>
          </w:p>
        </w:tc>
      </w:tr>
      <w:tr w:rsidR="00412E13" w14:paraId="65E16BA1" w14:textId="77777777">
        <w:trPr>
          <w:jc w:val="center"/>
        </w:trPr>
        <w:tc>
          <w:tcPr>
            <w:tcW w:w="2592" w:type="dxa"/>
            <w:vAlign w:val="center"/>
          </w:tcPr>
          <w:p w14:paraId="66D96BF4" w14:textId="77777777" w:rsidR="00412E13" w:rsidRDefault="00000000">
            <w:r>
              <w:t>Connectivité DNS secondaire</w:t>
            </w:r>
          </w:p>
        </w:tc>
        <w:tc>
          <w:tcPr>
            <w:tcW w:w="2592" w:type="dxa"/>
            <w:vAlign w:val="center"/>
          </w:tcPr>
          <w:p w14:paraId="3E0F5877" w14:textId="77777777" w:rsidR="00412E13" w:rsidRDefault="00000000">
            <w:r>
              <w:t>ping -c 4 192.168.20.51</w:t>
            </w:r>
          </w:p>
        </w:tc>
        <w:tc>
          <w:tcPr>
            <w:tcW w:w="2592" w:type="dxa"/>
            <w:vAlign w:val="center"/>
          </w:tcPr>
          <w:p w14:paraId="6DC1AB7D" w14:textId="77777777" w:rsidR="00412E13" w:rsidRDefault="00000000">
            <w:r>
              <w:t>0 % de perte</w:t>
            </w:r>
          </w:p>
        </w:tc>
        <w:tc>
          <w:tcPr>
            <w:tcW w:w="2592" w:type="dxa"/>
            <w:vAlign w:val="center"/>
          </w:tcPr>
          <w:p w14:paraId="39DCC795" w14:textId="77777777" w:rsidR="00412E13" w:rsidRDefault="00000000">
            <w:r>
              <w:t>OK</w:t>
            </w:r>
          </w:p>
        </w:tc>
      </w:tr>
      <w:tr w:rsidR="00412E13" w14:paraId="1D648D41" w14:textId="77777777">
        <w:trPr>
          <w:jc w:val="center"/>
        </w:trPr>
        <w:tc>
          <w:tcPr>
            <w:tcW w:w="2592" w:type="dxa"/>
            <w:vAlign w:val="center"/>
          </w:tcPr>
          <w:p w14:paraId="13EAEACA" w14:textId="77777777" w:rsidR="00412E13" w:rsidRDefault="00000000">
            <w:r>
              <w:t>Résolution via DNS primaire</w:t>
            </w:r>
          </w:p>
        </w:tc>
        <w:tc>
          <w:tcPr>
            <w:tcW w:w="2592" w:type="dxa"/>
            <w:vAlign w:val="center"/>
          </w:tcPr>
          <w:p w14:paraId="363DFF0E" w14:textId="77777777" w:rsidR="00412E13" w:rsidRDefault="00000000">
            <w:r>
              <w:t>dig srv.monlabo.local @192.168.10.51</w:t>
            </w:r>
          </w:p>
        </w:tc>
        <w:tc>
          <w:tcPr>
            <w:tcW w:w="2592" w:type="dxa"/>
            <w:vAlign w:val="center"/>
          </w:tcPr>
          <w:p w14:paraId="036E945B" w14:textId="77777777" w:rsidR="00412E13" w:rsidRDefault="00000000">
            <w:r>
              <w:t>srv -&gt; 192.168.10.51</w:t>
            </w:r>
          </w:p>
        </w:tc>
        <w:tc>
          <w:tcPr>
            <w:tcW w:w="2592" w:type="dxa"/>
            <w:vAlign w:val="center"/>
          </w:tcPr>
          <w:p w14:paraId="443E197C" w14:textId="77777777" w:rsidR="00412E13" w:rsidRDefault="00000000">
            <w:r>
              <w:t>OK</w:t>
            </w:r>
          </w:p>
        </w:tc>
      </w:tr>
      <w:tr w:rsidR="00412E13" w14:paraId="057D6D77" w14:textId="77777777">
        <w:trPr>
          <w:jc w:val="center"/>
        </w:trPr>
        <w:tc>
          <w:tcPr>
            <w:tcW w:w="2592" w:type="dxa"/>
            <w:vAlign w:val="center"/>
          </w:tcPr>
          <w:p w14:paraId="358BBCF9" w14:textId="77777777" w:rsidR="00412E13" w:rsidRDefault="00000000">
            <w:r>
              <w:t>Résolution via DNS secondaire</w:t>
            </w:r>
          </w:p>
        </w:tc>
        <w:tc>
          <w:tcPr>
            <w:tcW w:w="2592" w:type="dxa"/>
            <w:vAlign w:val="center"/>
          </w:tcPr>
          <w:p w14:paraId="4CDD6570" w14:textId="77777777" w:rsidR="00412E13" w:rsidRDefault="00000000">
            <w:r>
              <w:t>dig srv.monlabo.local @192.168.20.51</w:t>
            </w:r>
          </w:p>
        </w:tc>
        <w:tc>
          <w:tcPr>
            <w:tcW w:w="2592" w:type="dxa"/>
            <w:vAlign w:val="center"/>
          </w:tcPr>
          <w:p w14:paraId="64895061" w14:textId="77777777" w:rsidR="00412E13" w:rsidRDefault="00000000">
            <w:r>
              <w:t>srv -&gt; 192.168.10.51</w:t>
            </w:r>
          </w:p>
        </w:tc>
        <w:tc>
          <w:tcPr>
            <w:tcW w:w="2592" w:type="dxa"/>
            <w:vAlign w:val="center"/>
          </w:tcPr>
          <w:p w14:paraId="02DD7927" w14:textId="77777777" w:rsidR="00412E13" w:rsidRDefault="00000000">
            <w:r>
              <w:t>OK</w:t>
            </w:r>
          </w:p>
        </w:tc>
      </w:tr>
      <w:tr w:rsidR="00412E13" w14:paraId="06A88E61" w14:textId="77777777">
        <w:trPr>
          <w:jc w:val="center"/>
        </w:trPr>
        <w:tc>
          <w:tcPr>
            <w:tcW w:w="2592" w:type="dxa"/>
            <w:vAlign w:val="center"/>
          </w:tcPr>
          <w:p w14:paraId="37DD2CB9" w14:textId="77777777" w:rsidR="00412E13" w:rsidRDefault="00000000">
            <w:r>
              <w:t>Alias DNS</w:t>
            </w:r>
          </w:p>
        </w:tc>
        <w:tc>
          <w:tcPr>
            <w:tcW w:w="2592" w:type="dxa"/>
            <w:vAlign w:val="center"/>
          </w:tcPr>
          <w:p w14:paraId="3B099269" w14:textId="77777777" w:rsidR="00412E13" w:rsidRDefault="00000000">
            <w:r>
              <w:t>dig www.monlabo.local @192.168.20.51</w:t>
            </w:r>
          </w:p>
        </w:tc>
        <w:tc>
          <w:tcPr>
            <w:tcW w:w="2592" w:type="dxa"/>
            <w:vAlign w:val="center"/>
          </w:tcPr>
          <w:p w14:paraId="79428F32" w14:textId="77777777" w:rsidR="00412E13" w:rsidRDefault="00000000">
            <w:r>
              <w:t>www -&gt; srv -&gt; 192.168.10.51</w:t>
            </w:r>
          </w:p>
        </w:tc>
        <w:tc>
          <w:tcPr>
            <w:tcW w:w="2592" w:type="dxa"/>
            <w:vAlign w:val="center"/>
          </w:tcPr>
          <w:p w14:paraId="097C7531" w14:textId="77777777" w:rsidR="00412E13" w:rsidRDefault="00000000">
            <w:r>
              <w:t>OK</w:t>
            </w:r>
          </w:p>
        </w:tc>
      </w:tr>
      <w:tr w:rsidR="00412E13" w14:paraId="18DB4831" w14:textId="77777777">
        <w:trPr>
          <w:jc w:val="center"/>
        </w:trPr>
        <w:tc>
          <w:tcPr>
            <w:tcW w:w="2592" w:type="dxa"/>
            <w:vAlign w:val="center"/>
          </w:tcPr>
          <w:p w14:paraId="0B6ACDD9" w14:textId="77777777" w:rsidR="00412E13" w:rsidRDefault="00000000">
            <w:r>
              <w:t>Redondance DNS</w:t>
            </w:r>
          </w:p>
        </w:tc>
        <w:tc>
          <w:tcPr>
            <w:tcW w:w="2592" w:type="dxa"/>
            <w:vAlign w:val="center"/>
          </w:tcPr>
          <w:p w14:paraId="1B67B090" w14:textId="77777777" w:rsidR="00412E13" w:rsidRDefault="00000000">
            <w:r>
              <w:t>stop named sur VM100 puis dig via 192.168.20.51</w:t>
            </w:r>
          </w:p>
        </w:tc>
        <w:tc>
          <w:tcPr>
            <w:tcW w:w="2592" w:type="dxa"/>
            <w:vAlign w:val="center"/>
          </w:tcPr>
          <w:p w14:paraId="73ED36A9" w14:textId="77777777" w:rsidR="00412E13" w:rsidRDefault="00000000">
            <w:r>
              <w:t>Le secondaire répond encore</w:t>
            </w:r>
          </w:p>
        </w:tc>
        <w:tc>
          <w:tcPr>
            <w:tcW w:w="2592" w:type="dxa"/>
            <w:vAlign w:val="center"/>
          </w:tcPr>
          <w:p w14:paraId="6E56F3FE" w14:textId="77777777" w:rsidR="00412E13" w:rsidRDefault="00000000">
            <w:r>
              <w:t>OK</w:t>
            </w:r>
          </w:p>
        </w:tc>
      </w:tr>
      <w:tr w:rsidR="00412E13" w14:paraId="38B90F68" w14:textId="77777777">
        <w:trPr>
          <w:jc w:val="center"/>
        </w:trPr>
        <w:tc>
          <w:tcPr>
            <w:tcW w:w="2592" w:type="dxa"/>
            <w:vAlign w:val="center"/>
          </w:tcPr>
          <w:p w14:paraId="2F6D4F73" w14:textId="77777777" w:rsidR="00412E13" w:rsidRDefault="00000000">
            <w:r>
              <w:t>Résolution inverse DNS primaire</w:t>
            </w:r>
          </w:p>
        </w:tc>
        <w:tc>
          <w:tcPr>
            <w:tcW w:w="2592" w:type="dxa"/>
            <w:vAlign w:val="center"/>
          </w:tcPr>
          <w:p w14:paraId="0F8DCBD7" w14:textId="77777777" w:rsidR="00412E13" w:rsidRDefault="00000000">
            <w:r>
              <w:t>dig -x 192.168.10.51 @192.168.10.51</w:t>
            </w:r>
          </w:p>
        </w:tc>
        <w:tc>
          <w:tcPr>
            <w:tcW w:w="2592" w:type="dxa"/>
            <w:vAlign w:val="center"/>
          </w:tcPr>
          <w:p w14:paraId="4DD1C182" w14:textId="77777777" w:rsidR="00412E13" w:rsidRDefault="00000000">
            <w:r>
              <w:t>192.168.10.51 -&gt; dns1.monlabo.local</w:t>
            </w:r>
          </w:p>
        </w:tc>
        <w:tc>
          <w:tcPr>
            <w:tcW w:w="2592" w:type="dxa"/>
            <w:vAlign w:val="center"/>
          </w:tcPr>
          <w:p w14:paraId="02F9803B" w14:textId="77777777" w:rsidR="00412E13" w:rsidRDefault="00000000">
            <w:r>
              <w:t>OK</w:t>
            </w:r>
          </w:p>
        </w:tc>
      </w:tr>
      <w:tr w:rsidR="00412E13" w14:paraId="44880759" w14:textId="77777777">
        <w:trPr>
          <w:jc w:val="center"/>
        </w:trPr>
        <w:tc>
          <w:tcPr>
            <w:tcW w:w="2592" w:type="dxa"/>
            <w:vAlign w:val="center"/>
          </w:tcPr>
          <w:p w14:paraId="2E90D690" w14:textId="77777777" w:rsidR="00412E13" w:rsidRDefault="00000000">
            <w:r>
              <w:t>Résolution inverse DNS secondaire</w:t>
            </w:r>
          </w:p>
        </w:tc>
        <w:tc>
          <w:tcPr>
            <w:tcW w:w="2592" w:type="dxa"/>
            <w:vAlign w:val="center"/>
          </w:tcPr>
          <w:p w14:paraId="05840B43" w14:textId="77777777" w:rsidR="00412E13" w:rsidRDefault="00000000">
            <w:r>
              <w:t>dig -x 192.168.20.51 @192.168.10.51</w:t>
            </w:r>
          </w:p>
        </w:tc>
        <w:tc>
          <w:tcPr>
            <w:tcW w:w="2592" w:type="dxa"/>
            <w:vAlign w:val="center"/>
          </w:tcPr>
          <w:p w14:paraId="35B0BE9D" w14:textId="77777777" w:rsidR="00412E13" w:rsidRDefault="00000000">
            <w:r>
              <w:t>192.168.20.51 -&gt; dns2.monlabo.local</w:t>
            </w:r>
          </w:p>
        </w:tc>
        <w:tc>
          <w:tcPr>
            <w:tcW w:w="2592" w:type="dxa"/>
            <w:vAlign w:val="center"/>
          </w:tcPr>
          <w:p w14:paraId="588D6C7E" w14:textId="77777777" w:rsidR="00412E13" w:rsidRDefault="00000000">
            <w:r>
              <w:t>OK</w:t>
            </w:r>
          </w:p>
        </w:tc>
      </w:tr>
    </w:tbl>
    <w:p w14:paraId="318EB88D" w14:textId="77777777" w:rsidR="00412E13" w:rsidRDefault="00412E13"/>
    <w:p w14:paraId="4B4ABD2F" w14:textId="77777777" w:rsidR="00412E13" w:rsidRDefault="00000000">
      <w:pPr>
        <w:jc w:val="center"/>
      </w:pPr>
      <w:r>
        <w:rPr>
          <w:noProof/>
        </w:rPr>
        <w:drawing>
          <wp:inline distT="0" distB="0" distL="0" distR="0" wp14:anchorId="32E12A31" wp14:editId="031C5779">
            <wp:extent cx="5577840" cy="21578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d48a8d9-331d-45c5-9275-76212160b486.png"/>
                    <pic:cNvPicPr/>
                  </pic:nvPicPr>
                  <pic:blipFill>
                    <a:blip r:embed="rId13"/>
                    <a:stretch>
                      <a:fillRect/>
                    </a:stretch>
                  </pic:blipFill>
                  <pic:spPr>
                    <a:xfrm>
                      <a:off x="0" y="0"/>
                      <a:ext cx="5577840" cy="2157897"/>
                    </a:xfrm>
                    <a:prstGeom prst="rect">
                      <a:avLst/>
                    </a:prstGeom>
                  </pic:spPr>
                </pic:pic>
              </a:graphicData>
            </a:graphic>
          </wp:inline>
        </w:drawing>
      </w:r>
    </w:p>
    <w:p w14:paraId="0D488440" w14:textId="77777777" w:rsidR="00412E13" w:rsidRPr="00380438" w:rsidRDefault="00000000">
      <w:pPr>
        <w:pStyle w:val="CaptionSmall"/>
        <w:jc w:val="center"/>
        <w:rPr>
          <w:lang w:val="fr-FR"/>
        </w:rPr>
      </w:pPr>
      <w:r w:rsidRPr="00380438">
        <w:rPr>
          <w:lang w:val="fr-FR"/>
        </w:rPr>
        <w:t xml:space="preserve">Capture 6 - Le client reçoit la route par défaut, les DNS et le domaine </w:t>
      </w:r>
      <w:proofErr w:type="spellStart"/>
      <w:proofErr w:type="gramStart"/>
      <w:r w:rsidRPr="00380438">
        <w:rPr>
          <w:lang w:val="fr-FR"/>
        </w:rPr>
        <w:t>monlabo.local</w:t>
      </w:r>
      <w:proofErr w:type="spellEnd"/>
      <w:proofErr w:type="gramEnd"/>
      <w:r w:rsidRPr="00380438">
        <w:rPr>
          <w:lang w:val="fr-FR"/>
        </w:rPr>
        <w:t>.</w:t>
      </w:r>
    </w:p>
    <w:p w14:paraId="32064C5D" w14:textId="77777777" w:rsidR="00412E13" w:rsidRDefault="00000000">
      <w:pPr>
        <w:jc w:val="center"/>
      </w:pPr>
      <w:r>
        <w:rPr>
          <w:noProof/>
        </w:rPr>
        <w:lastRenderedPageBreak/>
        <w:drawing>
          <wp:inline distT="0" distB="0" distL="0" distR="0" wp14:anchorId="71545CE0" wp14:editId="4C7BE5C1">
            <wp:extent cx="5303520" cy="30220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d6c7cd1-6520-4b5c-9ca5-904b4cf55d92.png"/>
                    <pic:cNvPicPr/>
                  </pic:nvPicPr>
                  <pic:blipFill>
                    <a:blip r:embed="rId14"/>
                    <a:stretch>
                      <a:fillRect/>
                    </a:stretch>
                  </pic:blipFill>
                  <pic:spPr>
                    <a:xfrm>
                      <a:off x="0" y="0"/>
                      <a:ext cx="5303520" cy="3022006"/>
                    </a:xfrm>
                    <a:prstGeom prst="rect">
                      <a:avLst/>
                    </a:prstGeom>
                  </pic:spPr>
                </pic:pic>
              </a:graphicData>
            </a:graphic>
          </wp:inline>
        </w:drawing>
      </w:r>
    </w:p>
    <w:p w14:paraId="36AC5FB5" w14:textId="77777777" w:rsidR="00412E13" w:rsidRPr="00380438" w:rsidRDefault="00000000">
      <w:pPr>
        <w:pStyle w:val="CaptionSmall"/>
        <w:jc w:val="center"/>
        <w:rPr>
          <w:lang w:val="fr-FR"/>
        </w:rPr>
      </w:pPr>
      <w:r w:rsidRPr="00380438">
        <w:rPr>
          <w:lang w:val="fr-FR"/>
        </w:rPr>
        <w:t xml:space="preserve">Capture 7 - Résolution de </w:t>
      </w:r>
      <w:proofErr w:type="spellStart"/>
      <w:proofErr w:type="gramStart"/>
      <w:r w:rsidRPr="00380438">
        <w:rPr>
          <w:lang w:val="fr-FR"/>
        </w:rPr>
        <w:t>srv.monlabo</w:t>
      </w:r>
      <w:proofErr w:type="gramEnd"/>
      <w:r w:rsidRPr="00380438">
        <w:rPr>
          <w:lang w:val="fr-FR"/>
        </w:rPr>
        <w:t>.local</w:t>
      </w:r>
      <w:proofErr w:type="spellEnd"/>
      <w:r w:rsidRPr="00380438">
        <w:rPr>
          <w:lang w:val="fr-FR"/>
        </w:rPr>
        <w:t xml:space="preserve"> via le DNS secondaire 192.168.20.51.</w:t>
      </w:r>
    </w:p>
    <w:p w14:paraId="0DE06704" w14:textId="77777777" w:rsidR="00412E13" w:rsidRDefault="00000000">
      <w:pPr>
        <w:jc w:val="center"/>
      </w:pPr>
      <w:r>
        <w:rPr>
          <w:noProof/>
        </w:rPr>
        <w:drawing>
          <wp:inline distT="0" distB="0" distL="0" distR="0" wp14:anchorId="4829E891" wp14:editId="0ACBD926">
            <wp:extent cx="5303520" cy="287323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7364c3b-a084-41ee-9d6d-e7788a89369e.png"/>
                    <pic:cNvPicPr/>
                  </pic:nvPicPr>
                  <pic:blipFill>
                    <a:blip r:embed="rId15"/>
                    <a:stretch>
                      <a:fillRect/>
                    </a:stretch>
                  </pic:blipFill>
                  <pic:spPr>
                    <a:xfrm>
                      <a:off x="0" y="0"/>
                      <a:ext cx="5303520" cy="2873239"/>
                    </a:xfrm>
                    <a:prstGeom prst="rect">
                      <a:avLst/>
                    </a:prstGeom>
                  </pic:spPr>
                </pic:pic>
              </a:graphicData>
            </a:graphic>
          </wp:inline>
        </w:drawing>
      </w:r>
    </w:p>
    <w:p w14:paraId="74DCCA22" w14:textId="77777777" w:rsidR="00412E13" w:rsidRPr="00380438" w:rsidRDefault="00000000">
      <w:pPr>
        <w:pStyle w:val="CaptionSmall"/>
        <w:jc w:val="center"/>
        <w:rPr>
          <w:lang w:val="fr-FR"/>
        </w:rPr>
      </w:pPr>
      <w:r w:rsidRPr="00380438">
        <w:rPr>
          <w:lang w:val="fr-FR"/>
        </w:rPr>
        <w:t>Capture 8 - Test de redondance : le DNS secondaire répond pendant l’arrêt du DNS primaire.</w:t>
      </w:r>
    </w:p>
    <w:p w14:paraId="554377B5" w14:textId="77777777" w:rsidR="00412E13" w:rsidRDefault="00000000">
      <w:pPr>
        <w:jc w:val="center"/>
      </w:pPr>
      <w:r>
        <w:rPr>
          <w:noProof/>
        </w:rPr>
        <w:lastRenderedPageBreak/>
        <w:drawing>
          <wp:inline distT="0" distB="0" distL="0" distR="0" wp14:anchorId="49562B72" wp14:editId="09CD8770">
            <wp:extent cx="5303520" cy="24121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ed19591-bc2c-48c7-a72e-5f49138f98b5.png"/>
                    <pic:cNvPicPr/>
                  </pic:nvPicPr>
                  <pic:blipFill>
                    <a:blip r:embed="rId16"/>
                    <a:stretch>
                      <a:fillRect/>
                    </a:stretch>
                  </pic:blipFill>
                  <pic:spPr>
                    <a:xfrm>
                      <a:off x="0" y="0"/>
                      <a:ext cx="5303520" cy="2412112"/>
                    </a:xfrm>
                    <a:prstGeom prst="rect">
                      <a:avLst/>
                    </a:prstGeom>
                  </pic:spPr>
                </pic:pic>
              </a:graphicData>
            </a:graphic>
          </wp:inline>
        </w:drawing>
      </w:r>
    </w:p>
    <w:p w14:paraId="18543040" w14:textId="77777777" w:rsidR="00412E13" w:rsidRPr="00380438" w:rsidRDefault="00000000">
      <w:pPr>
        <w:pStyle w:val="CaptionSmall"/>
        <w:jc w:val="center"/>
        <w:rPr>
          <w:lang w:val="fr-FR"/>
        </w:rPr>
      </w:pPr>
      <w:r w:rsidRPr="00380438">
        <w:rPr>
          <w:lang w:val="fr-FR"/>
        </w:rPr>
        <w:t xml:space="preserve">Capture 9 - Résolution inverse : 192.168.10.51 </w:t>
      </w:r>
      <w:proofErr w:type="gramStart"/>
      <w:r w:rsidRPr="00380438">
        <w:rPr>
          <w:lang w:val="fr-FR"/>
        </w:rPr>
        <w:t>retourne</w:t>
      </w:r>
      <w:proofErr w:type="gramEnd"/>
      <w:r w:rsidRPr="00380438">
        <w:rPr>
          <w:lang w:val="fr-FR"/>
        </w:rPr>
        <w:t xml:space="preserve"> </w:t>
      </w:r>
      <w:proofErr w:type="gramStart"/>
      <w:r w:rsidRPr="00380438">
        <w:rPr>
          <w:lang w:val="fr-FR"/>
        </w:rPr>
        <w:t>dns1.monlabo.local</w:t>
      </w:r>
      <w:proofErr w:type="gramEnd"/>
      <w:r w:rsidRPr="00380438">
        <w:rPr>
          <w:lang w:val="fr-FR"/>
        </w:rPr>
        <w:t>.</w:t>
      </w:r>
    </w:p>
    <w:p w14:paraId="70CBC464" w14:textId="77777777" w:rsidR="00412E13" w:rsidRDefault="00000000">
      <w:pPr>
        <w:jc w:val="center"/>
      </w:pPr>
      <w:r>
        <w:rPr>
          <w:noProof/>
        </w:rPr>
        <w:drawing>
          <wp:inline distT="0" distB="0" distL="0" distR="0" wp14:anchorId="2CD1910E" wp14:editId="7EB696DB">
            <wp:extent cx="5303520" cy="27234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b7f6553-2ef1-4742-b7ab-e53879d49fdd.png"/>
                    <pic:cNvPicPr/>
                  </pic:nvPicPr>
                  <pic:blipFill>
                    <a:blip r:embed="rId17"/>
                    <a:stretch>
                      <a:fillRect/>
                    </a:stretch>
                  </pic:blipFill>
                  <pic:spPr>
                    <a:xfrm>
                      <a:off x="0" y="0"/>
                      <a:ext cx="5303520" cy="2723429"/>
                    </a:xfrm>
                    <a:prstGeom prst="rect">
                      <a:avLst/>
                    </a:prstGeom>
                  </pic:spPr>
                </pic:pic>
              </a:graphicData>
            </a:graphic>
          </wp:inline>
        </w:drawing>
      </w:r>
    </w:p>
    <w:p w14:paraId="543A128F" w14:textId="77777777" w:rsidR="00412E13" w:rsidRPr="00380438" w:rsidRDefault="00000000">
      <w:pPr>
        <w:pStyle w:val="CaptionSmall"/>
        <w:jc w:val="center"/>
        <w:rPr>
          <w:lang w:val="fr-FR"/>
        </w:rPr>
      </w:pPr>
      <w:r w:rsidRPr="00380438">
        <w:rPr>
          <w:lang w:val="fr-FR"/>
        </w:rPr>
        <w:t xml:space="preserve">Capture 10 - Résolution inverse : 192.168.20.51 </w:t>
      </w:r>
      <w:proofErr w:type="gramStart"/>
      <w:r w:rsidRPr="00380438">
        <w:rPr>
          <w:lang w:val="fr-FR"/>
        </w:rPr>
        <w:t>retourne</w:t>
      </w:r>
      <w:proofErr w:type="gramEnd"/>
      <w:r w:rsidRPr="00380438">
        <w:rPr>
          <w:lang w:val="fr-FR"/>
        </w:rPr>
        <w:t xml:space="preserve"> </w:t>
      </w:r>
      <w:proofErr w:type="gramStart"/>
      <w:r w:rsidRPr="00380438">
        <w:rPr>
          <w:lang w:val="fr-FR"/>
        </w:rPr>
        <w:t>dns2.monlabo.local</w:t>
      </w:r>
      <w:proofErr w:type="gramEnd"/>
      <w:r w:rsidRPr="00380438">
        <w:rPr>
          <w:lang w:val="fr-FR"/>
        </w:rPr>
        <w:t>.</w:t>
      </w:r>
    </w:p>
    <w:p w14:paraId="52E6D6E2" w14:textId="77777777" w:rsidR="00412E13" w:rsidRPr="00380438" w:rsidRDefault="00000000">
      <w:pPr>
        <w:pStyle w:val="Titre1"/>
        <w:rPr>
          <w:lang w:val="fr-FR"/>
        </w:rPr>
      </w:pPr>
      <w:r w:rsidRPr="00380438">
        <w:rPr>
          <w:rFonts w:ascii="Arial" w:hAnsi="Arial"/>
          <w:lang w:val="fr-FR"/>
        </w:rPr>
        <w:t>11. Test de redondance DNS</w:t>
      </w:r>
    </w:p>
    <w:p w14:paraId="7CCE7B42" w14:textId="77777777" w:rsidR="00412E13" w:rsidRPr="00380438" w:rsidRDefault="00000000">
      <w:pPr>
        <w:rPr>
          <w:lang w:val="fr-FR"/>
        </w:rPr>
      </w:pPr>
      <w:r w:rsidRPr="00380438">
        <w:rPr>
          <w:lang w:val="fr-FR"/>
        </w:rPr>
        <w:t>Le test de redondance est l’élément principal de la démonstration. Il permet de montrer que la résolution DNS continue de fonctionner même si le DNS primaire est arrêté.</w:t>
      </w:r>
    </w:p>
    <w:p w14:paraId="185B870B" w14:textId="77777777" w:rsidR="00412E13" w:rsidRDefault="00000000">
      <w:pPr>
        <w:pStyle w:val="Code"/>
      </w:pPr>
      <w:r>
        <w:t># Sur la VM100</w:t>
      </w:r>
    </w:p>
    <w:p w14:paraId="0A587269" w14:textId="77777777" w:rsidR="00412E13" w:rsidRDefault="00000000">
      <w:pPr>
        <w:pStyle w:val="Code"/>
      </w:pPr>
      <w:r>
        <w:t>sudo systemctl stop named</w:t>
      </w:r>
    </w:p>
    <w:p w14:paraId="7E29EF92" w14:textId="77777777" w:rsidR="00412E13" w:rsidRDefault="00412E13">
      <w:pPr>
        <w:pStyle w:val="Code"/>
      </w:pPr>
    </w:p>
    <w:p w14:paraId="29D8B48B" w14:textId="77777777" w:rsidR="00412E13" w:rsidRPr="00380438" w:rsidRDefault="00000000">
      <w:pPr>
        <w:pStyle w:val="Code"/>
        <w:rPr>
          <w:lang w:val="fr-FR"/>
        </w:rPr>
      </w:pPr>
      <w:r w:rsidRPr="00380438">
        <w:rPr>
          <w:lang w:val="fr-FR"/>
        </w:rPr>
        <w:t># Depuis le client</w:t>
      </w:r>
    </w:p>
    <w:p w14:paraId="7992FFC0" w14:textId="77777777" w:rsidR="00412E13" w:rsidRPr="00380438" w:rsidRDefault="00000000">
      <w:pPr>
        <w:pStyle w:val="Code"/>
        <w:rPr>
          <w:lang w:val="fr-FR"/>
        </w:rPr>
      </w:pPr>
      <w:r w:rsidRPr="00380438">
        <w:rPr>
          <w:lang w:val="fr-FR"/>
        </w:rPr>
        <w:t xml:space="preserve"> </w:t>
      </w:r>
      <w:proofErr w:type="spellStart"/>
      <w:proofErr w:type="gramStart"/>
      <w:r w:rsidRPr="00380438">
        <w:rPr>
          <w:lang w:val="fr-FR"/>
        </w:rPr>
        <w:t>dig</w:t>
      </w:r>
      <w:proofErr w:type="spellEnd"/>
      <w:proofErr w:type="gramEnd"/>
      <w:r w:rsidRPr="00380438">
        <w:rPr>
          <w:lang w:val="fr-FR"/>
        </w:rPr>
        <w:t xml:space="preserve"> </w:t>
      </w:r>
      <w:proofErr w:type="spellStart"/>
      <w:proofErr w:type="gramStart"/>
      <w:r w:rsidRPr="00380438">
        <w:rPr>
          <w:lang w:val="fr-FR"/>
        </w:rPr>
        <w:t>srv.monlabo</w:t>
      </w:r>
      <w:proofErr w:type="gramEnd"/>
      <w:r w:rsidRPr="00380438">
        <w:rPr>
          <w:lang w:val="fr-FR"/>
        </w:rPr>
        <w:t>.local</w:t>
      </w:r>
      <w:proofErr w:type="spellEnd"/>
      <w:r w:rsidRPr="00380438">
        <w:rPr>
          <w:lang w:val="fr-FR"/>
        </w:rPr>
        <w:t xml:space="preserve"> @192.168.20.51</w:t>
      </w:r>
    </w:p>
    <w:p w14:paraId="176A5EFD" w14:textId="77777777" w:rsidR="00412E13" w:rsidRPr="00380438" w:rsidRDefault="00412E13">
      <w:pPr>
        <w:pStyle w:val="Code"/>
        <w:rPr>
          <w:lang w:val="fr-FR"/>
        </w:rPr>
      </w:pPr>
    </w:p>
    <w:p w14:paraId="66CADBA9" w14:textId="77777777" w:rsidR="00412E13" w:rsidRPr="00380438" w:rsidRDefault="00000000">
      <w:pPr>
        <w:pStyle w:val="Code"/>
        <w:rPr>
          <w:lang w:val="fr-FR"/>
        </w:rPr>
      </w:pPr>
      <w:r w:rsidRPr="00380438">
        <w:rPr>
          <w:lang w:val="fr-FR"/>
        </w:rPr>
        <w:t># Remise en service du DNS primaire</w:t>
      </w:r>
    </w:p>
    <w:p w14:paraId="0F59D4BD" w14:textId="77777777" w:rsidR="00412E13" w:rsidRDefault="00000000">
      <w:pPr>
        <w:pStyle w:val="Code"/>
      </w:pPr>
      <w:proofErr w:type="spellStart"/>
      <w:r>
        <w:t>sudo</w:t>
      </w:r>
      <w:proofErr w:type="spellEnd"/>
      <w:r>
        <w:t xml:space="preserve"> </w:t>
      </w:r>
      <w:proofErr w:type="spellStart"/>
      <w:r>
        <w:t>systemctl</w:t>
      </w:r>
      <w:proofErr w:type="spellEnd"/>
      <w:r>
        <w:t xml:space="preserve"> start named</w:t>
      </w:r>
    </w:p>
    <w:p w14:paraId="0443112F" w14:textId="77777777" w:rsidR="00412E13" w:rsidRDefault="00000000">
      <w:pPr>
        <w:pStyle w:val="Code"/>
      </w:pPr>
      <w:r>
        <w:t>sudo systemctl status named --no-pager</w:t>
      </w:r>
    </w:p>
    <w:p w14:paraId="1BF6E63C" w14:textId="77777777" w:rsidR="00412E13" w:rsidRPr="00380438" w:rsidRDefault="00000000">
      <w:pPr>
        <w:rPr>
          <w:lang w:val="fr-FR"/>
        </w:rPr>
      </w:pPr>
      <w:r w:rsidRPr="00380438">
        <w:rPr>
          <w:lang w:val="fr-FR"/>
        </w:rPr>
        <w:t xml:space="preserve">Résultat obtenu : le DNS secondaire 192.168.20.51 continue de répondre pour </w:t>
      </w:r>
      <w:proofErr w:type="spellStart"/>
      <w:proofErr w:type="gramStart"/>
      <w:r w:rsidRPr="00380438">
        <w:rPr>
          <w:lang w:val="fr-FR"/>
        </w:rPr>
        <w:t>srv.monlabo</w:t>
      </w:r>
      <w:proofErr w:type="gramEnd"/>
      <w:r w:rsidRPr="00380438">
        <w:rPr>
          <w:lang w:val="fr-FR"/>
        </w:rPr>
        <w:t>.local</w:t>
      </w:r>
      <w:proofErr w:type="spellEnd"/>
      <w:r w:rsidRPr="00380438">
        <w:rPr>
          <w:lang w:val="fr-FR"/>
        </w:rPr>
        <w:t>. La continuité du service DNS est donc validée.</w:t>
      </w:r>
    </w:p>
    <w:p w14:paraId="69EB3B13" w14:textId="77777777" w:rsidR="00412E13" w:rsidRDefault="00000000">
      <w:pPr>
        <w:pStyle w:val="Titre1"/>
      </w:pPr>
      <w:r>
        <w:rPr>
          <w:rFonts w:ascii="Arial" w:hAnsi="Arial"/>
        </w:rPr>
        <w:lastRenderedPageBreak/>
        <w:t>12. Incidents rencontrés et solutions apportées</w:t>
      </w:r>
    </w:p>
    <w:tbl>
      <w:tblPr>
        <w:tblStyle w:val="Grilledutableau"/>
        <w:tblW w:w="0" w:type="auto"/>
        <w:jc w:val="center"/>
        <w:tblLook w:val="04A0" w:firstRow="1" w:lastRow="0" w:firstColumn="1" w:lastColumn="0" w:noHBand="0" w:noVBand="1"/>
      </w:tblPr>
      <w:tblGrid>
        <w:gridCol w:w="3456"/>
        <w:gridCol w:w="3456"/>
        <w:gridCol w:w="3456"/>
      </w:tblGrid>
      <w:tr w:rsidR="00412E13" w14:paraId="68691291" w14:textId="77777777">
        <w:trPr>
          <w:jc w:val="center"/>
        </w:trPr>
        <w:tc>
          <w:tcPr>
            <w:tcW w:w="3456" w:type="dxa"/>
            <w:shd w:val="clear" w:color="auto" w:fill="1F4E79"/>
            <w:vAlign w:val="center"/>
          </w:tcPr>
          <w:p w14:paraId="00463959" w14:textId="77777777" w:rsidR="00412E13" w:rsidRDefault="00000000">
            <w:r>
              <w:rPr>
                <w:b/>
                <w:color w:val="FFFFFF"/>
              </w:rPr>
              <w:t>Incident</w:t>
            </w:r>
          </w:p>
        </w:tc>
        <w:tc>
          <w:tcPr>
            <w:tcW w:w="3456" w:type="dxa"/>
            <w:shd w:val="clear" w:color="auto" w:fill="1F4E79"/>
            <w:vAlign w:val="center"/>
          </w:tcPr>
          <w:p w14:paraId="2112BEF6" w14:textId="77777777" w:rsidR="00412E13" w:rsidRDefault="00000000">
            <w:r>
              <w:rPr>
                <w:b/>
                <w:color w:val="FFFFFF"/>
              </w:rPr>
              <w:t>Constat</w:t>
            </w:r>
          </w:p>
        </w:tc>
        <w:tc>
          <w:tcPr>
            <w:tcW w:w="3456" w:type="dxa"/>
            <w:shd w:val="clear" w:color="auto" w:fill="1F4E79"/>
            <w:vAlign w:val="center"/>
          </w:tcPr>
          <w:p w14:paraId="67349C9D" w14:textId="77777777" w:rsidR="00412E13" w:rsidRDefault="00000000">
            <w:r>
              <w:rPr>
                <w:b/>
                <w:color w:val="FFFFFF"/>
              </w:rPr>
              <w:t>Solution</w:t>
            </w:r>
          </w:p>
        </w:tc>
      </w:tr>
      <w:tr w:rsidR="00412E13" w:rsidRPr="00380438" w14:paraId="2605E19E" w14:textId="77777777">
        <w:trPr>
          <w:jc w:val="center"/>
        </w:trPr>
        <w:tc>
          <w:tcPr>
            <w:tcW w:w="3456" w:type="dxa"/>
            <w:vAlign w:val="center"/>
          </w:tcPr>
          <w:p w14:paraId="21FA3538" w14:textId="77777777" w:rsidR="00412E13" w:rsidRDefault="00000000">
            <w:r>
              <w:t>Erreur de syntaxe BIND9</w:t>
            </w:r>
          </w:p>
        </w:tc>
        <w:tc>
          <w:tcPr>
            <w:tcW w:w="3456" w:type="dxa"/>
            <w:vAlign w:val="center"/>
          </w:tcPr>
          <w:p w14:paraId="16D87871" w14:textId="77777777" w:rsidR="00412E13" w:rsidRPr="00380438" w:rsidRDefault="00000000">
            <w:pPr>
              <w:rPr>
                <w:lang w:val="fr-FR"/>
              </w:rPr>
            </w:pPr>
            <w:proofErr w:type="spellStart"/>
            <w:proofErr w:type="gramStart"/>
            <w:r w:rsidRPr="00380438">
              <w:rPr>
                <w:lang w:val="fr-FR"/>
              </w:rPr>
              <w:t>named</w:t>
            </w:r>
            <w:proofErr w:type="gramEnd"/>
            <w:r w:rsidRPr="00380438">
              <w:rPr>
                <w:lang w:val="fr-FR"/>
              </w:rPr>
              <w:t>-checkconf</w:t>
            </w:r>
            <w:proofErr w:type="spellEnd"/>
            <w:r w:rsidRPr="00380438">
              <w:rPr>
                <w:lang w:val="fr-FR"/>
              </w:rPr>
              <w:t xml:space="preserve"> signalait une erreur de point-virgule ou de bloc mal fermé.</w:t>
            </w:r>
          </w:p>
        </w:tc>
        <w:tc>
          <w:tcPr>
            <w:tcW w:w="3456" w:type="dxa"/>
            <w:vAlign w:val="center"/>
          </w:tcPr>
          <w:p w14:paraId="09914B64" w14:textId="77777777" w:rsidR="00412E13" w:rsidRPr="00380438" w:rsidRDefault="00000000">
            <w:pPr>
              <w:rPr>
                <w:lang w:val="fr-FR"/>
              </w:rPr>
            </w:pPr>
            <w:r w:rsidRPr="00380438">
              <w:rPr>
                <w:lang w:val="fr-FR"/>
              </w:rPr>
              <w:t xml:space="preserve">Réécriture propre des fichiers </w:t>
            </w:r>
            <w:proofErr w:type="spellStart"/>
            <w:r w:rsidRPr="00380438">
              <w:rPr>
                <w:lang w:val="fr-FR"/>
              </w:rPr>
              <w:t>named.</w:t>
            </w:r>
            <w:proofErr w:type="gramStart"/>
            <w:r w:rsidRPr="00380438">
              <w:rPr>
                <w:lang w:val="fr-FR"/>
              </w:rPr>
              <w:t>conf.options</w:t>
            </w:r>
            <w:proofErr w:type="spellEnd"/>
            <w:proofErr w:type="gramEnd"/>
            <w:r w:rsidRPr="00380438">
              <w:rPr>
                <w:lang w:val="fr-FR"/>
              </w:rPr>
              <w:t xml:space="preserve"> et </w:t>
            </w:r>
            <w:proofErr w:type="spellStart"/>
            <w:r w:rsidRPr="00380438">
              <w:rPr>
                <w:lang w:val="fr-FR"/>
              </w:rPr>
              <w:t>named.</w:t>
            </w:r>
            <w:proofErr w:type="gramStart"/>
            <w:r w:rsidRPr="00380438">
              <w:rPr>
                <w:lang w:val="fr-FR"/>
              </w:rPr>
              <w:t>conf.local</w:t>
            </w:r>
            <w:proofErr w:type="spellEnd"/>
            <w:proofErr w:type="gramEnd"/>
            <w:r w:rsidRPr="00380438">
              <w:rPr>
                <w:lang w:val="fr-FR"/>
              </w:rPr>
              <w:t xml:space="preserve">, puis vérification avec </w:t>
            </w:r>
            <w:proofErr w:type="spellStart"/>
            <w:r w:rsidRPr="00380438">
              <w:rPr>
                <w:lang w:val="fr-FR"/>
              </w:rPr>
              <w:t>named-checkconf</w:t>
            </w:r>
            <w:proofErr w:type="spellEnd"/>
            <w:r w:rsidRPr="00380438">
              <w:rPr>
                <w:lang w:val="fr-FR"/>
              </w:rPr>
              <w:t>.</w:t>
            </w:r>
          </w:p>
        </w:tc>
      </w:tr>
      <w:tr w:rsidR="00412E13" w:rsidRPr="00380438" w14:paraId="106D15F0" w14:textId="77777777">
        <w:trPr>
          <w:jc w:val="center"/>
        </w:trPr>
        <w:tc>
          <w:tcPr>
            <w:tcW w:w="3456" w:type="dxa"/>
            <w:vAlign w:val="center"/>
          </w:tcPr>
          <w:p w14:paraId="4AAD3D45" w14:textId="77777777" w:rsidR="00412E13" w:rsidRPr="00380438" w:rsidRDefault="00000000">
            <w:pPr>
              <w:rPr>
                <w:lang w:val="fr-FR"/>
              </w:rPr>
            </w:pPr>
            <w:r w:rsidRPr="00380438">
              <w:rPr>
                <w:lang w:val="fr-FR"/>
              </w:rPr>
              <w:t>DNS secondaire sans transfert au départ</w:t>
            </w:r>
          </w:p>
        </w:tc>
        <w:tc>
          <w:tcPr>
            <w:tcW w:w="3456" w:type="dxa"/>
            <w:vAlign w:val="center"/>
          </w:tcPr>
          <w:p w14:paraId="731455DB" w14:textId="77777777" w:rsidR="00412E13" w:rsidRPr="00380438" w:rsidRDefault="00000000">
            <w:pPr>
              <w:rPr>
                <w:lang w:val="fr-FR"/>
              </w:rPr>
            </w:pPr>
            <w:r w:rsidRPr="00380438">
              <w:rPr>
                <w:lang w:val="fr-FR"/>
              </w:rPr>
              <w:t xml:space="preserve">Le fichier </w:t>
            </w:r>
            <w:proofErr w:type="spellStart"/>
            <w:proofErr w:type="gramStart"/>
            <w:r w:rsidRPr="00380438">
              <w:rPr>
                <w:lang w:val="fr-FR"/>
              </w:rPr>
              <w:t>db.monlabo</w:t>
            </w:r>
            <w:proofErr w:type="gramEnd"/>
            <w:r w:rsidRPr="00380438">
              <w:rPr>
                <w:lang w:val="fr-FR"/>
              </w:rPr>
              <w:t>.local</w:t>
            </w:r>
            <w:proofErr w:type="spellEnd"/>
            <w:r w:rsidRPr="00380438">
              <w:rPr>
                <w:lang w:val="fr-FR"/>
              </w:rPr>
              <w:t xml:space="preserve"> n’apparaissait pas dans /var/cache/</w:t>
            </w:r>
            <w:proofErr w:type="spellStart"/>
            <w:r w:rsidRPr="00380438">
              <w:rPr>
                <w:lang w:val="fr-FR"/>
              </w:rPr>
              <w:t>bind</w:t>
            </w:r>
            <w:proofErr w:type="spellEnd"/>
            <w:r w:rsidRPr="00380438">
              <w:rPr>
                <w:lang w:val="fr-FR"/>
              </w:rPr>
              <w:t>.</w:t>
            </w:r>
          </w:p>
        </w:tc>
        <w:tc>
          <w:tcPr>
            <w:tcW w:w="3456" w:type="dxa"/>
            <w:vAlign w:val="center"/>
          </w:tcPr>
          <w:p w14:paraId="6E2EB1EF" w14:textId="77777777" w:rsidR="00412E13" w:rsidRPr="00380438" w:rsidRDefault="00000000">
            <w:pPr>
              <w:rPr>
                <w:lang w:val="fr-FR"/>
              </w:rPr>
            </w:pPr>
            <w:r w:rsidRPr="00380438">
              <w:rPr>
                <w:lang w:val="fr-FR"/>
              </w:rPr>
              <w:t xml:space="preserve">Test AXFR manuel avec </w:t>
            </w:r>
            <w:proofErr w:type="spellStart"/>
            <w:r w:rsidRPr="00380438">
              <w:rPr>
                <w:lang w:val="fr-FR"/>
              </w:rPr>
              <w:t>dig</w:t>
            </w:r>
            <w:proofErr w:type="spellEnd"/>
            <w:r w:rsidRPr="00380438">
              <w:rPr>
                <w:lang w:val="fr-FR"/>
              </w:rPr>
              <w:t>, puis redémarrage de BIND9 sur la VM101.</w:t>
            </w:r>
          </w:p>
        </w:tc>
      </w:tr>
      <w:tr w:rsidR="00412E13" w:rsidRPr="00380438" w14:paraId="145017C4" w14:textId="77777777">
        <w:trPr>
          <w:jc w:val="center"/>
        </w:trPr>
        <w:tc>
          <w:tcPr>
            <w:tcW w:w="3456" w:type="dxa"/>
            <w:vAlign w:val="center"/>
          </w:tcPr>
          <w:p w14:paraId="43EF5242" w14:textId="77777777" w:rsidR="00412E13" w:rsidRPr="00380438" w:rsidRDefault="00000000">
            <w:pPr>
              <w:rPr>
                <w:lang w:val="fr-FR"/>
              </w:rPr>
            </w:pPr>
            <w:r w:rsidRPr="00380438">
              <w:rPr>
                <w:lang w:val="fr-FR"/>
              </w:rPr>
              <w:t>DHCP en échec au démarrage</w:t>
            </w:r>
          </w:p>
        </w:tc>
        <w:tc>
          <w:tcPr>
            <w:tcW w:w="3456" w:type="dxa"/>
            <w:vAlign w:val="center"/>
          </w:tcPr>
          <w:p w14:paraId="4F337F0C" w14:textId="77777777" w:rsidR="00412E13" w:rsidRDefault="00000000">
            <w:proofErr w:type="gramStart"/>
            <w:r>
              <w:t>Message :</w:t>
            </w:r>
            <w:proofErr w:type="gramEnd"/>
            <w:r>
              <w:t xml:space="preserve"> Not configured to listen on any interfaces.</w:t>
            </w:r>
          </w:p>
        </w:tc>
        <w:tc>
          <w:tcPr>
            <w:tcW w:w="3456" w:type="dxa"/>
            <w:vAlign w:val="center"/>
          </w:tcPr>
          <w:p w14:paraId="059DDDBC" w14:textId="77777777" w:rsidR="00412E13" w:rsidRPr="00380438" w:rsidRDefault="00000000">
            <w:pPr>
              <w:rPr>
                <w:lang w:val="fr-FR"/>
              </w:rPr>
            </w:pPr>
            <w:r w:rsidRPr="00380438">
              <w:rPr>
                <w:lang w:val="fr-FR"/>
              </w:rPr>
              <w:t>Ajout de INTERFACESv4="ens19" dans /</w:t>
            </w:r>
            <w:proofErr w:type="spellStart"/>
            <w:r w:rsidRPr="00380438">
              <w:rPr>
                <w:lang w:val="fr-FR"/>
              </w:rPr>
              <w:t>etc</w:t>
            </w:r>
            <w:proofErr w:type="spellEnd"/>
            <w:r w:rsidRPr="00380438">
              <w:rPr>
                <w:lang w:val="fr-FR"/>
              </w:rPr>
              <w:t>/default/</w:t>
            </w:r>
            <w:proofErr w:type="spellStart"/>
            <w:r w:rsidRPr="00380438">
              <w:rPr>
                <w:lang w:val="fr-FR"/>
              </w:rPr>
              <w:t>isc</w:t>
            </w:r>
            <w:proofErr w:type="spellEnd"/>
            <w:r w:rsidRPr="00380438">
              <w:rPr>
                <w:lang w:val="fr-FR"/>
              </w:rPr>
              <w:t>-</w:t>
            </w:r>
            <w:proofErr w:type="spellStart"/>
            <w:r w:rsidRPr="00380438">
              <w:rPr>
                <w:lang w:val="fr-FR"/>
              </w:rPr>
              <w:t>dhcp</w:t>
            </w:r>
            <w:proofErr w:type="spellEnd"/>
            <w:r w:rsidRPr="00380438">
              <w:rPr>
                <w:lang w:val="fr-FR"/>
              </w:rPr>
              <w:t>-server.</w:t>
            </w:r>
          </w:p>
        </w:tc>
      </w:tr>
      <w:tr w:rsidR="00412E13" w:rsidRPr="00380438" w14:paraId="214E49A9" w14:textId="77777777">
        <w:trPr>
          <w:jc w:val="center"/>
        </w:trPr>
        <w:tc>
          <w:tcPr>
            <w:tcW w:w="3456" w:type="dxa"/>
            <w:vAlign w:val="center"/>
          </w:tcPr>
          <w:p w14:paraId="5FAC82F5" w14:textId="77777777" w:rsidR="00412E13" w:rsidRDefault="00000000">
            <w:proofErr w:type="spellStart"/>
            <w:r>
              <w:t>Conflit</w:t>
            </w:r>
            <w:proofErr w:type="spellEnd"/>
            <w:r>
              <w:t xml:space="preserve"> DHCP avec </w:t>
            </w:r>
            <w:proofErr w:type="spellStart"/>
            <w:r>
              <w:t>pfSense</w:t>
            </w:r>
            <w:proofErr w:type="spellEnd"/>
          </w:p>
        </w:tc>
        <w:tc>
          <w:tcPr>
            <w:tcW w:w="3456" w:type="dxa"/>
            <w:vAlign w:val="center"/>
          </w:tcPr>
          <w:p w14:paraId="7828D927" w14:textId="77777777" w:rsidR="00412E13" w:rsidRPr="00380438" w:rsidRDefault="00000000">
            <w:pPr>
              <w:rPr>
                <w:lang w:val="fr-FR"/>
              </w:rPr>
            </w:pPr>
            <w:r w:rsidRPr="00380438">
              <w:rPr>
                <w:lang w:val="fr-FR"/>
              </w:rPr>
              <w:t>Le client recevait une adresse 192.168.10.101 au lieu de 192.168.20.100.</w:t>
            </w:r>
          </w:p>
        </w:tc>
        <w:tc>
          <w:tcPr>
            <w:tcW w:w="3456" w:type="dxa"/>
            <w:vAlign w:val="center"/>
          </w:tcPr>
          <w:p w14:paraId="521F9970" w14:textId="77777777" w:rsidR="00412E13" w:rsidRPr="00380438" w:rsidRDefault="00000000">
            <w:pPr>
              <w:rPr>
                <w:lang w:val="fr-FR"/>
              </w:rPr>
            </w:pPr>
            <w:r w:rsidRPr="00380438">
              <w:rPr>
                <w:lang w:val="fr-FR"/>
              </w:rPr>
              <w:t xml:space="preserve">Arrêt du service DHCP de </w:t>
            </w:r>
            <w:proofErr w:type="spellStart"/>
            <w:r w:rsidRPr="00380438">
              <w:rPr>
                <w:lang w:val="fr-FR"/>
              </w:rPr>
              <w:t>pfSense</w:t>
            </w:r>
            <w:proofErr w:type="spellEnd"/>
            <w:r w:rsidRPr="00380438">
              <w:rPr>
                <w:lang w:val="fr-FR"/>
              </w:rPr>
              <w:t xml:space="preserve"> afin que seul le DHCP de la VM101 réponde.</w:t>
            </w:r>
          </w:p>
        </w:tc>
      </w:tr>
      <w:tr w:rsidR="00412E13" w:rsidRPr="00380438" w14:paraId="69F28C35" w14:textId="77777777">
        <w:trPr>
          <w:jc w:val="center"/>
        </w:trPr>
        <w:tc>
          <w:tcPr>
            <w:tcW w:w="3456" w:type="dxa"/>
            <w:vAlign w:val="center"/>
          </w:tcPr>
          <w:p w14:paraId="536CA86B" w14:textId="77777777" w:rsidR="00412E13" w:rsidRPr="00380438" w:rsidRDefault="00000000">
            <w:pPr>
              <w:rPr>
                <w:lang w:val="fr-FR"/>
              </w:rPr>
            </w:pPr>
            <w:r w:rsidRPr="00380438">
              <w:rPr>
                <w:lang w:val="fr-FR"/>
              </w:rPr>
              <w:t>Accès Internet temporaire de la VM101</w:t>
            </w:r>
          </w:p>
        </w:tc>
        <w:tc>
          <w:tcPr>
            <w:tcW w:w="3456" w:type="dxa"/>
            <w:vAlign w:val="center"/>
          </w:tcPr>
          <w:p w14:paraId="0A85EA6A" w14:textId="77777777" w:rsidR="00412E13" w:rsidRPr="00380438" w:rsidRDefault="00000000">
            <w:pPr>
              <w:rPr>
                <w:lang w:val="fr-FR"/>
              </w:rPr>
            </w:pPr>
            <w:r w:rsidRPr="00380438">
              <w:rPr>
                <w:lang w:val="fr-FR"/>
              </w:rPr>
              <w:t>La VM101 ne pouvait pas joindre Internet après sa configuration principale.</w:t>
            </w:r>
          </w:p>
        </w:tc>
        <w:tc>
          <w:tcPr>
            <w:tcW w:w="3456" w:type="dxa"/>
            <w:vAlign w:val="center"/>
          </w:tcPr>
          <w:p w14:paraId="4E7E9A4E" w14:textId="77777777" w:rsidR="00412E13" w:rsidRPr="00380438" w:rsidRDefault="00000000">
            <w:pPr>
              <w:rPr>
                <w:lang w:val="fr-FR"/>
              </w:rPr>
            </w:pPr>
            <w:r w:rsidRPr="00380438">
              <w:rPr>
                <w:lang w:val="fr-FR"/>
              </w:rPr>
              <w:t>Ajout temporaire d’une IP 192.168.10.52 pour installer les paquets, puis suppression de cette IP.</w:t>
            </w:r>
          </w:p>
        </w:tc>
      </w:tr>
      <w:tr w:rsidR="00412E13" w:rsidRPr="00380438" w14:paraId="0DD5D368" w14:textId="77777777">
        <w:trPr>
          <w:jc w:val="center"/>
        </w:trPr>
        <w:tc>
          <w:tcPr>
            <w:tcW w:w="3456" w:type="dxa"/>
            <w:vAlign w:val="center"/>
          </w:tcPr>
          <w:p w14:paraId="18F9C059" w14:textId="77777777" w:rsidR="00412E13" w:rsidRPr="00380438" w:rsidRDefault="00000000">
            <w:pPr>
              <w:rPr>
                <w:lang w:val="fr-FR"/>
              </w:rPr>
            </w:pPr>
            <w:r w:rsidRPr="00380438">
              <w:rPr>
                <w:lang w:val="fr-FR"/>
              </w:rPr>
              <w:t>Erreur QEMU sur la VM client</w:t>
            </w:r>
          </w:p>
        </w:tc>
        <w:tc>
          <w:tcPr>
            <w:tcW w:w="3456" w:type="dxa"/>
            <w:vAlign w:val="center"/>
          </w:tcPr>
          <w:p w14:paraId="4054C9CF" w14:textId="77777777" w:rsidR="00412E13" w:rsidRPr="00380438" w:rsidRDefault="00000000">
            <w:pPr>
              <w:rPr>
                <w:lang w:val="fr-FR"/>
              </w:rPr>
            </w:pPr>
            <w:r w:rsidRPr="00380438">
              <w:rPr>
                <w:lang w:val="fr-FR"/>
              </w:rPr>
              <w:t>Erreur liée au type de processeur demandé par la VM.</w:t>
            </w:r>
          </w:p>
        </w:tc>
        <w:tc>
          <w:tcPr>
            <w:tcW w:w="3456" w:type="dxa"/>
            <w:vAlign w:val="center"/>
          </w:tcPr>
          <w:p w14:paraId="0FCEDBE0" w14:textId="77777777" w:rsidR="00412E13" w:rsidRPr="00380438" w:rsidRDefault="00000000">
            <w:pPr>
              <w:rPr>
                <w:lang w:val="fr-FR"/>
              </w:rPr>
            </w:pPr>
            <w:r w:rsidRPr="00380438">
              <w:rPr>
                <w:lang w:val="fr-FR"/>
              </w:rPr>
              <w:t xml:space="preserve">Correction du type de processeur pour utiliser un modèle compatible avec </w:t>
            </w:r>
            <w:proofErr w:type="spellStart"/>
            <w:r w:rsidRPr="00380438">
              <w:rPr>
                <w:lang w:val="fr-FR"/>
              </w:rPr>
              <w:t>Proxmox</w:t>
            </w:r>
            <w:proofErr w:type="spellEnd"/>
            <w:r w:rsidRPr="00380438">
              <w:rPr>
                <w:lang w:val="fr-FR"/>
              </w:rPr>
              <w:t>.</w:t>
            </w:r>
          </w:p>
        </w:tc>
      </w:tr>
    </w:tbl>
    <w:p w14:paraId="5F1BE4A4" w14:textId="77777777" w:rsidR="00412E13" w:rsidRPr="00380438" w:rsidRDefault="00412E13">
      <w:pPr>
        <w:rPr>
          <w:lang w:val="fr-FR"/>
        </w:rPr>
      </w:pPr>
    </w:p>
    <w:p w14:paraId="4C1F59B2" w14:textId="77777777" w:rsidR="00412E13" w:rsidRPr="00380438" w:rsidRDefault="00000000">
      <w:pPr>
        <w:pStyle w:val="Titre1"/>
        <w:rPr>
          <w:lang w:val="fr-FR"/>
        </w:rPr>
      </w:pPr>
      <w:r w:rsidRPr="00380438">
        <w:rPr>
          <w:rFonts w:ascii="Arial" w:hAnsi="Arial"/>
          <w:lang w:val="fr-FR"/>
        </w:rPr>
        <w:t>13. Commandes utiles pour l’exploitation</w:t>
      </w:r>
    </w:p>
    <w:p w14:paraId="69C0CDA4" w14:textId="77777777" w:rsidR="00412E13" w:rsidRPr="00380438" w:rsidRDefault="00000000">
      <w:pPr>
        <w:pStyle w:val="Code"/>
        <w:rPr>
          <w:lang w:val="fr-FR"/>
        </w:rPr>
      </w:pPr>
      <w:r w:rsidRPr="00380438">
        <w:rPr>
          <w:lang w:val="fr-FR"/>
        </w:rPr>
        <w:t># Etat des services</w:t>
      </w:r>
    </w:p>
    <w:p w14:paraId="249DED76" w14:textId="77777777" w:rsidR="00412E13" w:rsidRDefault="00000000">
      <w:pPr>
        <w:pStyle w:val="Code"/>
      </w:pPr>
      <w:proofErr w:type="spellStart"/>
      <w:r>
        <w:t>sudo</w:t>
      </w:r>
      <w:proofErr w:type="spellEnd"/>
      <w:r>
        <w:t xml:space="preserve"> </w:t>
      </w:r>
      <w:proofErr w:type="spellStart"/>
      <w:r>
        <w:t>systemctl</w:t>
      </w:r>
      <w:proofErr w:type="spellEnd"/>
      <w:r>
        <w:t xml:space="preserve"> status named --no-pager</w:t>
      </w:r>
    </w:p>
    <w:p w14:paraId="59AB9C63" w14:textId="77777777" w:rsidR="00412E13" w:rsidRDefault="00000000">
      <w:pPr>
        <w:pStyle w:val="Code"/>
      </w:pPr>
      <w:r>
        <w:t>sudo systemctl status isc-dhcp-server --no-pager</w:t>
      </w:r>
    </w:p>
    <w:p w14:paraId="279B579C" w14:textId="77777777" w:rsidR="00412E13" w:rsidRDefault="00412E13">
      <w:pPr>
        <w:pStyle w:val="Code"/>
      </w:pPr>
    </w:p>
    <w:p w14:paraId="0D7CC6C1" w14:textId="77777777" w:rsidR="00412E13" w:rsidRDefault="00000000">
      <w:pPr>
        <w:pStyle w:val="Code"/>
      </w:pPr>
      <w:r>
        <w:t># Redémarrage des services</w:t>
      </w:r>
    </w:p>
    <w:p w14:paraId="06E18DBE" w14:textId="77777777" w:rsidR="00412E13" w:rsidRDefault="00000000">
      <w:pPr>
        <w:pStyle w:val="Code"/>
      </w:pPr>
      <w:r>
        <w:t>sudo systemctl restart named</w:t>
      </w:r>
    </w:p>
    <w:p w14:paraId="16076B46" w14:textId="77777777" w:rsidR="00412E13" w:rsidRDefault="00000000">
      <w:pPr>
        <w:pStyle w:val="Code"/>
      </w:pPr>
      <w:r>
        <w:t>sudo systemctl restart isc-dhcp-server</w:t>
      </w:r>
    </w:p>
    <w:p w14:paraId="35AB0737" w14:textId="77777777" w:rsidR="00412E13" w:rsidRDefault="00412E13">
      <w:pPr>
        <w:pStyle w:val="Code"/>
      </w:pPr>
    </w:p>
    <w:p w14:paraId="7D4097F4" w14:textId="77777777" w:rsidR="00412E13" w:rsidRDefault="00000000">
      <w:pPr>
        <w:pStyle w:val="Code"/>
      </w:pPr>
      <w:r>
        <w:t># Vérification DNS</w:t>
      </w:r>
    </w:p>
    <w:p w14:paraId="321256B7" w14:textId="77777777" w:rsidR="00412E13" w:rsidRDefault="00000000">
      <w:pPr>
        <w:pStyle w:val="Code"/>
      </w:pPr>
      <w:r>
        <w:t>sudo named-checkconf</w:t>
      </w:r>
    </w:p>
    <w:p w14:paraId="049573B0" w14:textId="77777777" w:rsidR="00412E13" w:rsidRDefault="00000000">
      <w:pPr>
        <w:pStyle w:val="Code"/>
      </w:pPr>
      <w:r>
        <w:t>sudo named-checkzone monlabo.local /etc/bind/db.monlabo.local</w:t>
      </w:r>
    </w:p>
    <w:p w14:paraId="7483EC2B" w14:textId="77777777" w:rsidR="00412E13" w:rsidRDefault="00412E13">
      <w:pPr>
        <w:pStyle w:val="Code"/>
      </w:pPr>
    </w:p>
    <w:p w14:paraId="04082789" w14:textId="77777777" w:rsidR="00412E13" w:rsidRPr="00380438" w:rsidRDefault="00000000">
      <w:pPr>
        <w:pStyle w:val="Code"/>
        <w:rPr>
          <w:lang w:val="fr-FR"/>
        </w:rPr>
      </w:pPr>
      <w:r w:rsidRPr="00380438">
        <w:rPr>
          <w:lang w:val="fr-FR"/>
        </w:rPr>
        <w:t># Test de résolution</w:t>
      </w:r>
    </w:p>
    <w:p w14:paraId="47E15443" w14:textId="77777777" w:rsidR="00412E13" w:rsidRPr="00380438" w:rsidRDefault="00000000">
      <w:pPr>
        <w:pStyle w:val="Code"/>
        <w:rPr>
          <w:lang w:val="fr-FR"/>
        </w:rPr>
      </w:pPr>
      <w:r w:rsidRPr="00380438">
        <w:rPr>
          <w:lang w:val="fr-FR"/>
        </w:rPr>
        <w:t xml:space="preserve"> </w:t>
      </w:r>
      <w:proofErr w:type="spellStart"/>
      <w:proofErr w:type="gramStart"/>
      <w:r w:rsidRPr="00380438">
        <w:rPr>
          <w:lang w:val="fr-FR"/>
        </w:rPr>
        <w:t>dig</w:t>
      </w:r>
      <w:proofErr w:type="spellEnd"/>
      <w:proofErr w:type="gramEnd"/>
      <w:r w:rsidRPr="00380438">
        <w:rPr>
          <w:lang w:val="fr-FR"/>
        </w:rPr>
        <w:t xml:space="preserve"> </w:t>
      </w:r>
      <w:proofErr w:type="spellStart"/>
      <w:proofErr w:type="gramStart"/>
      <w:r w:rsidRPr="00380438">
        <w:rPr>
          <w:lang w:val="fr-FR"/>
        </w:rPr>
        <w:t>srv.monlabo</w:t>
      </w:r>
      <w:proofErr w:type="gramEnd"/>
      <w:r w:rsidRPr="00380438">
        <w:rPr>
          <w:lang w:val="fr-FR"/>
        </w:rPr>
        <w:t>.local</w:t>
      </w:r>
      <w:proofErr w:type="spellEnd"/>
      <w:r w:rsidRPr="00380438">
        <w:rPr>
          <w:lang w:val="fr-FR"/>
        </w:rPr>
        <w:t xml:space="preserve"> @192.168.10.51</w:t>
      </w:r>
    </w:p>
    <w:p w14:paraId="2A6A6F99" w14:textId="77777777" w:rsidR="00412E13" w:rsidRDefault="00000000">
      <w:pPr>
        <w:pStyle w:val="Code"/>
      </w:pPr>
      <w:r w:rsidRPr="00380438">
        <w:rPr>
          <w:lang w:val="fr-FR"/>
        </w:rPr>
        <w:t xml:space="preserve"> </w:t>
      </w:r>
      <w:r>
        <w:t xml:space="preserve">dig </w:t>
      </w:r>
      <w:proofErr w:type="spellStart"/>
      <w:proofErr w:type="gramStart"/>
      <w:r>
        <w:t>srv.monlabo</w:t>
      </w:r>
      <w:proofErr w:type="gramEnd"/>
      <w:r>
        <w:t>.</w:t>
      </w:r>
      <w:proofErr w:type="gramStart"/>
      <w:r>
        <w:t>local</w:t>
      </w:r>
      <w:proofErr w:type="spellEnd"/>
      <w:r>
        <w:t xml:space="preserve"> @</w:t>
      </w:r>
      <w:proofErr w:type="gramEnd"/>
      <w:r>
        <w:t>192.168.20.51</w:t>
      </w:r>
    </w:p>
    <w:p w14:paraId="50481194" w14:textId="77777777" w:rsidR="00412E13" w:rsidRDefault="00000000">
      <w:pPr>
        <w:pStyle w:val="Code"/>
      </w:pPr>
      <w:r>
        <w:t xml:space="preserve"> dig -x 192.168.10.51 @192.168.10.51</w:t>
      </w:r>
    </w:p>
    <w:p w14:paraId="77D7422A" w14:textId="77777777" w:rsidR="00412E13" w:rsidRDefault="00412E13">
      <w:pPr>
        <w:pStyle w:val="Code"/>
      </w:pPr>
    </w:p>
    <w:p w14:paraId="18123893" w14:textId="77777777" w:rsidR="00412E13" w:rsidRPr="00380438" w:rsidRDefault="00000000">
      <w:pPr>
        <w:pStyle w:val="Code"/>
        <w:rPr>
          <w:lang w:val="fr-FR"/>
        </w:rPr>
      </w:pPr>
      <w:r w:rsidRPr="00380438">
        <w:rPr>
          <w:lang w:val="fr-FR"/>
        </w:rPr>
        <w:t># Vérification DHCP</w:t>
      </w:r>
    </w:p>
    <w:p w14:paraId="0E1127DD" w14:textId="77777777" w:rsidR="00412E13" w:rsidRPr="00380438" w:rsidRDefault="00000000">
      <w:pPr>
        <w:pStyle w:val="Code"/>
        <w:rPr>
          <w:lang w:val="fr-FR"/>
        </w:rPr>
      </w:pPr>
      <w:proofErr w:type="spellStart"/>
      <w:proofErr w:type="gramStart"/>
      <w:r w:rsidRPr="00380438">
        <w:rPr>
          <w:lang w:val="fr-FR"/>
        </w:rPr>
        <w:t>sudo</w:t>
      </w:r>
      <w:proofErr w:type="spellEnd"/>
      <w:proofErr w:type="gramEnd"/>
      <w:r w:rsidRPr="00380438">
        <w:rPr>
          <w:lang w:val="fr-FR"/>
        </w:rPr>
        <w:t xml:space="preserve"> </w:t>
      </w:r>
      <w:proofErr w:type="spellStart"/>
      <w:r w:rsidRPr="00380438">
        <w:rPr>
          <w:lang w:val="fr-FR"/>
        </w:rPr>
        <w:t>dhcpd</w:t>
      </w:r>
      <w:proofErr w:type="spellEnd"/>
      <w:r w:rsidRPr="00380438">
        <w:rPr>
          <w:lang w:val="fr-FR"/>
        </w:rPr>
        <w:t xml:space="preserve"> -t -</w:t>
      </w:r>
      <w:proofErr w:type="spellStart"/>
      <w:r w:rsidRPr="00380438">
        <w:rPr>
          <w:lang w:val="fr-FR"/>
        </w:rPr>
        <w:t>cf</w:t>
      </w:r>
      <w:proofErr w:type="spellEnd"/>
      <w:r w:rsidRPr="00380438">
        <w:rPr>
          <w:lang w:val="fr-FR"/>
        </w:rPr>
        <w:t xml:space="preserve"> /</w:t>
      </w:r>
      <w:proofErr w:type="spellStart"/>
      <w:r w:rsidRPr="00380438">
        <w:rPr>
          <w:lang w:val="fr-FR"/>
        </w:rPr>
        <w:t>etc</w:t>
      </w:r>
      <w:proofErr w:type="spellEnd"/>
      <w:r w:rsidRPr="00380438">
        <w:rPr>
          <w:lang w:val="fr-FR"/>
        </w:rPr>
        <w:t>/</w:t>
      </w:r>
      <w:proofErr w:type="spellStart"/>
      <w:r w:rsidRPr="00380438">
        <w:rPr>
          <w:lang w:val="fr-FR"/>
        </w:rPr>
        <w:t>dhcp</w:t>
      </w:r>
      <w:proofErr w:type="spellEnd"/>
      <w:r w:rsidRPr="00380438">
        <w:rPr>
          <w:lang w:val="fr-FR"/>
        </w:rPr>
        <w:t>/</w:t>
      </w:r>
      <w:proofErr w:type="spellStart"/>
      <w:r w:rsidRPr="00380438">
        <w:rPr>
          <w:lang w:val="fr-FR"/>
        </w:rPr>
        <w:t>dhcpd.conf</w:t>
      </w:r>
      <w:proofErr w:type="spellEnd"/>
    </w:p>
    <w:p w14:paraId="4332EF33" w14:textId="77777777" w:rsidR="00412E13" w:rsidRDefault="00000000">
      <w:pPr>
        <w:pStyle w:val="Code"/>
      </w:pPr>
      <w:proofErr w:type="spellStart"/>
      <w:r>
        <w:t>sudo</w:t>
      </w:r>
      <w:proofErr w:type="spellEnd"/>
      <w:r>
        <w:t xml:space="preserve"> cat /var/lib/</w:t>
      </w:r>
      <w:proofErr w:type="spellStart"/>
      <w:r>
        <w:t>dhcp</w:t>
      </w:r>
      <w:proofErr w:type="spellEnd"/>
      <w:r>
        <w:t>/</w:t>
      </w:r>
      <w:proofErr w:type="spellStart"/>
      <w:r>
        <w:t>dhcpd.leases</w:t>
      </w:r>
      <w:proofErr w:type="spellEnd"/>
    </w:p>
    <w:p w14:paraId="140F4DEC" w14:textId="77777777" w:rsidR="00412E13" w:rsidRDefault="00000000">
      <w:pPr>
        <w:pStyle w:val="Code"/>
      </w:pPr>
      <w:r>
        <w:t>sudo journalctl -u isc-dhcp-server -n 30 --no-pager</w:t>
      </w:r>
    </w:p>
    <w:p w14:paraId="2A2D1AC5" w14:textId="77777777" w:rsidR="00412E13" w:rsidRPr="00380438" w:rsidRDefault="00000000">
      <w:pPr>
        <w:pStyle w:val="Titre1"/>
        <w:rPr>
          <w:lang w:val="fr-FR"/>
        </w:rPr>
      </w:pPr>
      <w:r w:rsidRPr="00380438">
        <w:rPr>
          <w:rFonts w:ascii="Arial" w:hAnsi="Arial"/>
          <w:lang w:val="fr-FR"/>
        </w:rPr>
        <w:t>14. Conclusion</w:t>
      </w:r>
    </w:p>
    <w:p w14:paraId="1F68CEB6" w14:textId="77777777" w:rsidR="00412E13" w:rsidRPr="00380438" w:rsidRDefault="00000000">
      <w:pPr>
        <w:rPr>
          <w:lang w:val="fr-FR"/>
        </w:rPr>
      </w:pPr>
      <w:r w:rsidRPr="00380438">
        <w:rPr>
          <w:lang w:val="fr-FR"/>
        </w:rPr>
        <w:t xml:space="preserve">L’infrastructure mise en place répond aux objectifs du projet. Le serveur DNS primaire est autoritaire pour la zone </w:t>
      </w:r>
      <w:proofErr w:type="spellStart"/>
      <w:proofErr w:type="gramStart"/>
      <w:r w:rsidRPr="00380438">
        <w:rPr>
          <w:lang w:val="fr-FR"/>
        </w:rPr>
        <w:t>monlabo.local</w:t>
      </w:r>
      <w:proofErr w:type="spellEnd"/>
      <w:proofErr w:type="gramEnd"/>
      <w:r w:rsidRPr="00380438">
        <w:rPr>
          <w:lang w:val="fr-FR"/>
        </w:rPr>
        <w:t>. Le serveur DNS secondaire récupère la zone par transfert AXFR et permet la continuité de service en cas d’arrêt du primaire. Le serveur DHCP distribue automatiquement l’adresse IP, la passerelle, le domaine et les deux serveurs DNS au client.</w:t>
      </w:r>
    </w:p>
    <w:p w14:paraId="12CED91D" w14:textId="77777777" w:rsidR="00412E13" w:rsidRPr="00380438" w:rsidRDefault="00000000">
      <w:pPr>
        <w:rPr>
          <w:lang w:val="fr-FR"/>
        </w:rPr>
      </w:pPr>
      <w:r w:rsidRPr="00380438">
        <w:rPr>
          <w:lang w:val="fr-FR"/>
        </w:rPr>
        <w:t>Les tests réalisés montrent que le client reçoit bien une adresse DHCP, communique avec les deux serveurs DNS et résout les noms internes. Le test de redondance montre que le DNS secondaire prend le relais lorsque le DNS primaire est arrêté.</w:t>
      </w:r>
    </w:p>
    <w:p w14:paraId="246BDB78" w14:textId="77777777" w:rsidR="00412E13" w:rsidRDefault="00000000">
      <w:pPr>
        <w:pStyle w:val="Titre1"/>
      </w:pPr>
      <w:r>
        <w:rPr>
          <w:rFonts w:ascii="Arial" w:hAnsi="Arial"/>
        </w:rPr>
        <w:lastRenderedPageBreak/>
        <w:t>15. Points d’amélioration possibles</w:t>
      </w:r>
    </w:p>
    <w:p w14:paraId="58CF4B55" w14:textId="77777777" w:rsidR="00412E13" w:rsidRPr="00380438" w:rsidRDefault="00000000">
      <w:pPr>
        <w:pStyle w:val="Listepuces"/>
        <w:rPr>
          <w:lang w:val="fr-FR"/>
        </w:rPr>
      </w:pPr>
      <w:r w:rsidRPr="00380438">
        <w:rPr>
          <w:lang w:val="fr-FR"/>
        </w:rPr>
        <w:t>Ajouter les zones inverses en mode slave sur le DNS secondaire pour permettre aussi les tests inverses directement via 192.168.20.51.</w:t>
      </w:r>
    </w:p>
    <w:p w14:paraId="2389D353" w14:textId="77777777" w:rsidR="00412E13" w:rsidRPr="00380438" w:rsidRDefault="00000000">
      <w:pPr>
        <w:pStyle w:val="Listepuces"/>
        <w:rPr>
          <w:lang w:val="fr-FR"/>
        </w:rPr>
      </w:pPr>
      <w:r w:rsidRPr="00380438">
        <w:rPr>
          <w:lang w:val="fr-FR"/>
        </w:rPr>
        <w:t xml:space="preserve">Ajouter une capture Wireshark ou </w:t>
      </w:r>
      <w:proofErr w:type="spellStart"/>
      <w:r w:rsidRPr="00380438">
        <w:rPr>
          <w:lang w:val="fr-FR"/>
        </w:rPr>
        <w:t>tcpdump</w:t>
      </w:r>
      <w:proofErr w:type="spellEnd"/>
      <w:r w:rsidRPr="00380438">
        <w:rPr>
          <w:lang w:val="fr-FR"/>
        </w:rPr>
        <w:t xml:space="preserve"> pour montrer les échanges DHCP Discover, Offer, </w:t>
      </w:r>
      <w:proofErr w:type="spellStart"/>
      <w:r w:rsidRPr="00380438">
        <w:rPr>
          <w:lang w:val="fr-FR"/>
        </w:rPr>
        <w:t>Request</w:t>
      </w:r>
      <w:proofErr w:type="spellEnd"/>
      <w:r w:rsidRPr="00380438">
        <w:rPr>
          <w:lang w:val="fr-FR"/>
        </w:rPr>
        <w:t xml:space="preserve"> et ACK.</w:t>
      </w:r>
    </w:p>
    <w:p w14:paraId="797CC9A7" w14:textId="77777777" w:rsidR="00412E13" w:rsidRPr="00380438" w:rsidRDefault="00000000">
      <w:pPr>
        <w:pStyle w:val="Listepuces"/>
        <w:rPr>
          <w:lang w:val="fr-FR"/>
        </w:rPr>
      </w:pPr>
      <w:r w:rsidRPr="00380438">
        <w:rPr>
          <w:lang w:val="fr-FR"/>
        </w:rPr>
        <w:t>Ajouter une réservation DHCP par adresse MAC pour valoriser la configuration.</w:t>
      </w:r>
    </w:p>
    <w:p w14:paraId="4350F5D7" w14:textId="77777777" w:rsidR="00412E13" w:rsidRPr="00380438" w:rsidRDefault="00000000">
      <w:pPr>
        <w:pStyle w:val="Listepuces"/>
        <w:rPr>
          <w:lang w:val="fr-FR"/>
        </w:rPr>
      </w:pPr>
      <w:r w:rsidRPr="00380438">
        <w:rPr>
          <w:lang w:val="fr-FR"/>
        </w:rPr>
        <w:t xml:space="preserve">Mettre en place une supervision simple des services </w:t>
      </w:r>
      <w:proofErr w:type="spellStart"/>
      <w:r w:rsidRPr="00380438">
        <w:rPr>
          <w:lang w:val="fr-FR"/>
        </w:rPr>
        <w:t>named</w:t>
      </w:r>
      <w:proofErr w:type="spellEnd"/>
      <w:r w:rsidRPr="00380438">
        <w:rPr>
          <w:lang w:val="fr-FR"/>
        </w:rPr>
        <w:t xml:space="preserve"> et </w:t>
      </w:r>
      <w:proofErr w:type="spellStart"/>
      <w:r w:rsidRPr="00380438">
        <w:rPr>
          <w:lang w:val="fr-FR"/>
        </w:rPr>
        <w:t>isc</w:t>
      </w:r>
      <w:proofErr w:type="spellEnd"/>
      <w:r w:rsidRPr="00380438">
        <w:rPr>
          <w:lang w:val="fr-FR"/>
        </w:rPr>
        <w:t>-</w:t>
      </w:r>
      <w:proofErr w:type="spellStart"/>
      <w:r w:rsidRPr="00380438">
        <w:rPr>
          <w:lang w:val="fr-FR"/>
        </w:rPr>
        <w:t>dhcp</w:t>
      </w:r>
      <w:proofErr w:type="spellEnd"/>
      <w:r w:rsidRPr="00380438">
        <w:rPr>
          <w:lang w:val="fr-FR"/>
        </w:rPr>
        <w:t>-server.</w:t>
      </w:r>
    </w:p>
    <w:p w14:paraId="13F421C9" w14:textId="77777777" w:rsidR="00412E13" w:rsidRPr="00380438" w:rsidRDefault="00000000">
      <w:pPr>
        <w:pStyle w:val="Titre1"/>
        <w:rPr>
          <w:lang w:val="fr-FR"/>
        </w:rPr>
      </w:pPr>
      <w:r w:rsidRPr="00380438">
        <w:rPr>
          <w:rFonts w:ascii="Arial" w:hAnsi="Arial"/>
          <w:lang w:val="fr-FR"/>
        </w:rPr>
        <w:t>Annexe - Captures fournies au départ</w:t>
      </w:r>
    </w:p>
    <w:p w14:paraId="17C0C5FB" w14:textId="77777777" w:rsidR="00412E13" w:rsidRPr="00380438" w:rsidRDefault="00000000">
      <w:pPr>
        <w:rPr>
          <w:lang w:val="fr-FR"/>
        </w:rPr>
      </w:pPr>
      <w:r w:rsidRPr="00380438">
        <w:rPr>
          <w:lang w:val="fr-FR"/>
        </w:rPr>
        <w:t xml:space="preserve">Les captures suivantes proviennent du fichier de travail initial. Elles montrent les étapes de création des </w:t>
      </w:r>
      <w:proofErr w:type="spellStart"/>
      <w:r w:rsidRPr="00380438">
        <w:rPr>
          <w:lang w:val="fr-FR"/>
        </w:rPr>
        <w:t>VMs</w:t>
      </w:r>
      <w:proofErr w:type="spellEnd"/>
      <w:r w:rsidRPr="00380438">
        <w:rPr>
          <w:lang w:val="fr-FR"/>
        </w:rPr>
        <w:t xml:space="preserve"> et de configuration générale utilisées comme base du projet.</w:t>
      </w:r>
    </w:p>
    <w:p w14:paraId="5977FD3B" w14:textId="77777777" w:rsidR="00412E13" w:rsidRDefault="00000000">
      <w:pPr>
        <w:jc w:val="center"/>
      </w:pPr>
      <w:r>
        <w:rPr>
          <w:noProof/>
        </w:rPr>
        <w:drawing>
          <wp:inline distT="0" distB="0" distL="0" distR="0" wp14:anchorId="3DC6486B" wp14:editId="7AD50A42">
            <wp:extent cx="5394960" cy="22824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8"/>
                    <a:stretch>
                      <a:fillRect/>
                    </a:stretch>
                  </pic:blipFill>
                  <pic:spPr>
                    <a:xfrm>
                      <a:off x="0" y="0"/>
                      <a:ext cx="5394960" cy="2282483"/>
                    </a:xfrm>
                    <a:prstGeom prst="rect">
                      <a:avLst/>
                    </a:prstGeom>
                  </pic:spPr>
                </pic:pic>
              </a:graphicData>
            </a:graphic>
          </wp:inline>
        </w:drawing>
      </w:r>
    </w:p>
    <w:p w14:paraId="6B3AB279" w14:textId="77777777" w:rsidR="00412E13" w:rsidRDefault="00000000">
      <w:pPr>
        <w:pStyle w:val="CaptionSmall"/>
        <w:jc w:val="center"/>
      </w:pPr>
      <w:r>
        <w:t>Annexe capture initiale 1</w:t>
      </w:r>
    </w:p>
    <w:p w14:paraId="45DDB754" w14:textId="77777777" w:rsidR="00412E13" w:rsidRDefault="00000000">
      <w:pPr>
        <w:jc w:val="center"/>
      </w:pPr>
      <w:r>
        <w:rPr>
          <w:noProof/>
        </w:rPr>
        <w:drawing>
          <wp:inline distT="0" distB="0" distL="0" distR="0" wp14:anchorId="59F77A90" wp14:editId="0625D86F">
            <wp:extent cx="5394960" cy="389720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9"/>
                    <a:stretch>
                      <a:fillRect/>
                    </a:stretch>
                  </pic:blipFill>
                  <pic:spPr>
                    <a:xfrm>
                      <a:off x="0" y="0"/>
                      <a:ext cx="5394960" cy="3897209"/>
                    </a:xfrm>
                    <a:prstGeom prst="rect">
                      <a:avLst/>
                    </a:prstGeom>
                  </pic:spPr>
                </pic:pic>
              </a:graphicData>
            </a:graphic>
          </wp:inline>
        </w:drawing>
      </w:r>
    </w:p>
    <w:p w14:paraId="65CEF698" w14:textId="77777777" w:rsidR="00412E13" w:rsidRDefault="00000000">
      <w:pPr>
        <w:pStyle w:val="CaptionSmall"/>
        <w:jc w:val="center"/>
      </w:pPr>
      <w:r>
        <w:lastRenderedPageBreak/>
        <w:t>Annexe capture initiale 2</w:t>
      </w:r>
    </w:p>
    <w:p w14:paraId="4FD70055" w14:textId="77777777" w:rsidR="00412E13" w:rsidRDefault="00000000">
      <w:pPr>
        <w:jc w:val="center"/>
      </w:pPr>
      <w:r>
        <w:rPr>
          <w:noProof/>
        </w:rPr>
        <w:drawing>
          <wp:inline distT="0" distB="0" distL="0" distR="0" wp14:anchorId="74ECBFEF" wp14:editId="398C3B12">
            <wp:extent cx="5394960" cy="40335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0"/>
                    <a:stretch>
                      <a:fillRect/>
                    </a:stretch>
                  </pic:blipFill>
                  <pic:spPr>
                    <a:xfrm>
                      <a:off x="0" y="0"/>
                      <a:ext cx="5394960" cy="4033568"/>
                    </a:xfrm>
                    <a:prstGeom prst="rect">
                      <a:avLst/>
                    </a:prstGeom>
                  </pic:spPr>
                </pic:pic>
              </a:graphicData>
            </a:graphic>
          </wp:inline>
        </w:drawing>
      </w:r>
    </w:p>
    <w:p w14:paraId="063491ED" w14:textId="77777777" w:rsidR="00412E13" w:rsidRDefault="00000000">
      <w:pPr>
        <w:pStyle w:val="CaptionSmall"/>
        <w:jc w:val="center"/>
      </w:pPr>
      <w:r>
        <w:t>Annexe capture initiale 3</w:t>
      </w:r>
    </w:p>
    <w:p w14:paraId="29CEEACB" w14:textId="77777777" w:rsidR="00412E13" w:rsidRDefault="00000000">
      <w:pPr>
        <w:jc w:val="center"/>
      </w:pPr>
      <w:r>
        <w:rPr>
          <w:noProof/>
        </w:rPr>
        <w:drawing>
          <wp:inline distT="0" distB="0" distL="0" distR="0" wp14:anchorId="53C2F622" wp14:editId="796952F6">
            <wp:extent cx="5394960" cy="30314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1"/>
                    <a:stretch>
                      <a:fillRect/>
                    </a:stretch>
                  </pic:blipFill>
                  <pic:spPr>
                    <a:xfrm>
                      <a:off x="0" y="0"/>
                      <a:ext cx="5394960" cy="3031454"/>
                    </a:xfrm>
                    <a:prstGeom prst="rect">
                      <a:avLst/>
                    </a:prstGeom>
                  </pic:spPr>
                </pic:pic>
              </a:graphicData>
            </a:graphic>
          </wp:inline>
        </w:drawing>
      </w:r>
    </w:p>
    <w:p w14:paraId="02124258" w14:textId="77777777" w:rsidR="00412E13" w:rsidRDefault="00000000">
      <w:pPr>
        <w:pStyle w:val="CaptionSmall"/>
        <w:jc w:val="center"/>
      </w:pPr>
      <w:r>
        <w:t>Annexe capture initiale 4</w:t>
      </w:r>
    </w:p>
    <w:p w14:paraId="1187E038" w14:textId="77777777" w:rsidR="00412E13" w:rsidRDefault="00000000">
      <w:pPr>
        <w:jc w:val="center"/>
      </w:pPr>
      <w:r>
        <w:rPr>
          <w:noProof/>
        </w:rPr>
        <w:lastRenderedPageBreak/>
        <w:drawing>
          <wp:inline distT="0" distB="0" distL="0" distR="0" wp14:anchorId="58A094B0" wp14:editId="2374FE61">
            <wp:extent cx="5394960" cy="34056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2"/>
                    <a:stretch>
                      <a:fillRect/>
                    </a:stretch>
                  </pic:blipFill>
                  <pic:spPr>
                    <a:xfrm>
                      <a:off x="0" y="0"/>
                      <a:ext cx="5394960" cy="3405699"/>
                    </a:xfrm>
                    <a:prstGeom prst="rect">
                      <a:avLst/>
                    </a:prstGeom>
                  </pic:spPr>
                </pic:pic>
              </a:graphicData>
            </a:graphic>
          </wp:inline>
        </w:drawing>
      </w:r>
    </w:p>
    <w:p w14:paraId="24B18B4E" w14:textId="77777777" w:rsidR="00412E13" w:rsidRDefault="00000000">
      <w:pPr>
        <w:pStyle w:val="CaptionSmall"/>
        <w:jc w:val="center"/>
      </w:pPr>
      <w:r>
        <w:t>Annexe capture initiale 5</w:t>
      </w:r>
    </w:p>
    <w:sectPr w:rsidR="00412E13" w:rsidSect="00034616">
      <w:headerReference w:type="default" r:id="rId23"/>
      <w:footerReference w:type="default" r:id="rId24"/>
      <w:pgSz w:w="12240" w:h="15840"/>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AE272" w14:textId="77777777" w:rsidR="006D3FD9" w:rsidRDefault="006D3FD9">
      <w:pPr>
        <w:spacing w:after="0" w:line="240" w:lineRule="auto"/>
      </w:pPr>
      <w:r>
        <w:separator/>
      </w:r>
    </w:p>
  </w:endnote>
  <w:endnote w:type="continuationSeparator" w:id="0">
    <w:p w14:paraId="17A3859A" w14:textId="77777777" w:rsidR="006D3FD9" w:rsidRDefault="006D3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FFF06" w14:textId="77777777" w:rsidR="00412E13" w:rsidRDefault="00000000">
    <w:pPr>
      <w:pStyle w:val="Pieddepage"/>
      <w:jc w:val="center"/>
    </w:pPr>
    <w:proofErr w:type="spellStart"/>
    <w:r>
      <w:rPr>
        <w:color w:val="595959"/>
        <w:sz w:val="16"/>
      </w:rPr>
      <w:t>B'dwin</w:t>
    </w:r>
    <w:proofErr w:type="spellEnd"/>
    <w:r>
      <w:rPr>
        <w:color w:val="595959"/>
        <w:sz w:val="16"/>
      </w:rPr>
      <w:t xml:space="preserve"> ELISME - HECTEN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34025" w14:textId="77777777" w:rsidR="006D3FD9" w:rsidRDefault="006D3FD9">
      <w:pPr>
        <w:spacing w:after="0" w:line="240" w:lineRule="auto"/>
      </w:pPr>
      <w:r>
        <w:separator/>
      </w:r>
    </w:p>
  </w:footnote>
  <w:footnote w:type="continuationSeparator" w:id="0">
    <w:p w14:paraId="33CE2C54" w14:textId="77777777" w:rsidR="006D3FD9" w:rsidRDefault="006D3F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8EE61" w14:textId="77777777" w:rsidR="00412E13" w:rsidRPr="00380438" w:rsidRDefault="00000000">
    <w:pPr>
      <w:pStyle w:val="En-tte"/>
      <w:jc w:val="center"/>
      <w:rPr>
        <w:lang w:val="fr-FR"/>
      </w:rPr>
    </w:pPr>
    <w:r w:rsidRPr="00380438">
      <w:rPr>
        <w:color w:val="595959"/>
        <w:sz w:val="16"/>
        <w:lang w:val="fr-FR"/>
      </w:rPr>
      <w:t>BTS SIO SISR - Epreuve E6 - Projet B : DNS/DHCP secondaire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475293297">
    <w:abstractNumId w:val="8"/>
  </w:num>
  <w:num w:numId="2" w16cid:durableId="144515142">
    <w:abstractNumId w:val="6"/>
  </w:num>
  <w:num w:numId="3" w16cid:durableId="615136784">
    <w:abstractNumId w:val="5"/>
  </w:num>
  <w:num w:numId="4" w16cid:durableId="801463849">
    <w:abstractNumId w:val="4"/>
  </w:num>
  <w:num w:numId="5" w16cid:durableId="923151436">
    <w:abstractNumId w:val="7"/>
  </w:num>
  <w:num w:numId="6" w16cid:durableId="477235346">
    <w:abstractNumId w:val="3"/>
  </w:num>
  <w:num w:numId="7" w16cid:durableId="476337470">
    <w:abstractNumId w:val="2"/>
  </w:num>
  <w:num w:numId="8" w16cid:durableId="16347418">
    <w:abstractNumId w:val="1"/>
  </w:num>
  <w:num w:numId="9" w16cid:durableId="1411931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0438"/>
    <w:rsid w:val="00412E13"/>
    <w:rsid w:val="006D3FD9"/>
    <w:rsid w:val="009232B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11E8AB"/>
  <w14:defaultImageDpi w14:val="300"/>
  <w15:docId w15:val="{AB8AA353-3999-4E4F-BF5D-EDEBD2A9A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0"/>
      <w:ind w:left="144"/>
    </w:pPr>
    <w:rPr>
      <w:rFonts w:ascii="Consolas" w:eastAsia="Consolas" w:hAnsi="Consolas"/>
      <w:sz w:val="16"/>
    </w:rPr>
  </w:style>
  <w:style w:type="paragraph" w:customStyle="1" w:styleId="CaptionSmall">
    <w:name w:val="CaptionSmall"/>
    <w:pPr>
      <w:spacing w:before="40" w:after="120"/>
    </w:pPr>
    <w:rPr>
      <w:rFonts w:ascii="Arial" w:hAnsi="Arial"/>
      <w:i/>
      <w:color w:val="595959"/>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2196</Words>
  <Characters>12082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IRIS DARIUS</cp:lastModifiedBy>
  <cp:revision>2</cp:revision>
  <dcterms:created xsi:type="dcterms:W3CDTF">2013-12-23T23:15:00Z</dcterms:created>
  <dcterms:modified xsi:type="dcterms:W3CDTF">2026-06-14T16:59:00Z</dcterms:modified>
  <cp:category/>
</cp:coreProperties>
</file>