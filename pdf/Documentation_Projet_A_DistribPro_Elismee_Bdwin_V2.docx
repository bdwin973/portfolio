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1859F" w14:textId="77777777" w:rsidR="00F474F1" w:rsidRPr="00FC4F28" w:rsidRDefault="00000000">
      <w:pPr>
        <w:jc w:val="center"/>
        <w:rPr>
          <w:lang w:val="fr-FR"/>
        </w:rPr>
      </w:pPr>
      <w:r w:rsidRPr="00FC4F28">
        <w:rPr>
          <w:b/>
          <w:sz w:val="44"/>
          <w:lang w:val="fr-FR"/>
        </w:rPr>
        <w:t xml:space="preserve">Projet A - </w:t>
      </w:r>
      <w:proofErr w:type="spellStart"/>
      <w:r w:rsidRPr="00FC4F28">
        <w:rPr>
          <w:b/>
          <w:sz w:val="44"/>
          <w:lang w:val="fr-FR"/>
        </w:rPr>
        <w:t>DistribPro</w:t>
      </w:r>
      <w:proofErr w:type="spellEnd"/>
      <w:r w:rsidRPr="00FC4F28">
        <w:rPr>
          <w:b/>
          <w:sz w:val="44"/>
          <w:lang w:val="fr-FR"/>
        </w:rPr>
        <w:br/>
      </w:r>
      <w:r w:rsidRPr="00FC4F28">
        <w:rPr>
          <w:sz w:val="32"/>
          <w:lang w:val="fr-FR"/>
        </w:rPr>
        <w:t>Mise en place d’un VLAN dédié au service Logistique</w:t>
      </w:r>
    </w:p>
    <w:p w14:paraId="208FC6C8" w14:textId="77777777" w:rsidR="00F474F1" w:rsidRPr="00FC4F28" w:rsidRDefault="00F474F1">
      <w:pPr>
        <w:rPr>
          <w:lang w:val="fr-FR"/>
        </w:rPr>
      </w:pPr>
    </w:p>
    <w:p w14:paraId="46C9ABF7" w14:textId="1320FAF6" w:rsidR="00F474F1" w:rsidRPr="00FC4F28" w:rsidRDefault="00000000">
      <w:pPr>
        <w:jc w:val="center"/>
        <w:rPr>
          <w:lang w:val="fr-FR"/>
        </w:rPr>
      </w:pPr>
      <w:r w:rsidRPr="00FC4F28">
        <w:rPr>
          <w:sz w:val="26"/>
          <w:lang w:val="fr-FR"/>
        </w:rPr>
        <w:t>Elisme B’dwin</w:t>
      </w:r>
      <w:r w:rsidRPr="00FC4F28">
        <w:rPr>
          <w:sz w:val="26"/>
          <w:lang w:val="fr-FR"/>
        </w:rPr>
        <w:br/>
      </w:r>
      <w:r w:rsidRPr="00FC4F28">
        <w:rPr>
          <w:sz w:val="24"/>
          <w:lang w:val="fr-FR"/>
        </w:rPr>
        <w:t>Hecten - BTS SIO option SISR</w:t>
      </w:r>
      <w:r w:rsidRPr="00FC4F28">
        <w:rPr>
          <w:sz w:val="24"/>
          <w:lang w:val="fr-FR"/>
        </w:rPr>
        <w:br/>
        <w:t>Épreuve E6 - Administration des systèmes et des réseaux</w:t>
      </w:r>
      <w:r w:rsidRPr="00FC4F28">
        <w:rPr>
          <w:sz w:val="24"/>
          <w:lang w:val="fr-FR"/>
        </w:rPr>
        <w:br/>
        <w:t>Session 2026</w:t>
      </w:r>
    </w:p>
    <w:p w14:paraId="41D6FD3E" w14:textId="77777777" w:rsidR="00F474F1" w:rsidRPr="00FC4F28" w:rsidRDefault="00000000">
      <w:pPr>
        <w:rPr>
          <w:lang w:val="fr-FR"/>
        </w:rPr>
      </w:pPr>
      <w:r w:rsidRPr="00FC4F28">
        <w:rPr>
          <w:lang w:val="fr-FR"/>
        </w:rPr>
        <w:br/>
      </w:r>
      <w:r w:rsidRPr="00FC4F28">
        <w:rPr>
          <w:lang w:val="fr-FR"/>
        </w:rPr>
        <w:br/>
      </w:r>
    </w:p>
    <w:p w14:paraId="6B805E85" w14:textId="77777777" w:rsidR="00F474F1" w:rsidRPr="00FC4F28" w:rsidRDefault="00000000">
      <w:pPr>
        <w:rPr>
          <w:lang w:val="fr-FR"/>
        </w:rPr>
      </w:pPr>
      <w:r w:rsidRPr="00FC4F28">
        <w:rPr>
          <w:lang w:val="fr-FR"/>
        </w:rPr>
        <w:br w:type="page"/>
      </w:r>
    </w:p>
    <w:p w14:paraId="36B70C6D" w14:textId="77777777" w:rsidR="00F474F1" w:rsidRPr="00FC4F28" w:rsidRDefault="00000000">
      <w:pPr>
        <w:pStyle w:val="Titre1"/>
        <w:rPr>
          <w:lang w:val="fr-FR"/>
        </w:rPr>
      </w:pPr>
      <w:r w:rsidRPr="00FC4F28">
        <w:rPr>
          <w:lang w:val="fr-FR"/>
        </w:rPr>
        <w:lastRenderedPageBreak/>
        <w:t>1. Présentation du projet</w:t>
      </w:r>
    </w:p>
    <w:p w14:paraId="27649208" w14:textId="77777777" w:rsidR="00F474F1" w:rsidRPr="00FC4F28" w:rsidRDefault="00000000">
      <w:pPr>
        <w:spacing w:after="120"/>
        <w:rPr>
          <w:lang w:val="fr-FR"/>
        </w:rPr>
      </w:pPr>
      <w:proofErr w:type="spellStart"/>
      <w:r w:rsidRPr="00FC4F28">
        <w:rPr>
          <w:lang w:val="fr-FR"/>
        </w:rPr>
        <w:t>DistribPro</w:t>
      </w:r>
      <w:proofErr w:type="spellEnd"/>
      <w:r w:rsidRPr="00FC4F28">
        <w:rPr>
          <w:lang w:val="fr-FR"/>
        </w:rPr>
        <w:t xml:space="preserve"> est une entreprise composée de trois services : Informatique, RH et Logistique. Le but du projet est d’isoler le service Logistique pour mieux protéger les données liées aux stocks et aux bons de livraison.</w:t>
      </w:r>
    </w:p>
    <w:tbl>
      <w:tblPr>
        <w:tblStyle w:val="Grilledutableau"/>
        <w:tblW w:w="0" w:type="auto"/>
        <w:jc w:val="center"/>
        <w:tblLook w:val="04A0" w:firstRow="1" w:lastRow="0" w:firstColumn="1" w:lastColumn="0" w:noHBand="0" w:noVBand="1"/>
      </w:tblPr>
      <w:tblGrid>
        <w:gridCol w:w="5107"/>
        <w:gridCol w:w="5107"/>
      </w:tblGrid>
      <w:tr w:rsidR="00F474F1" w14:paraId="779F06A1" w14:textId="77777777">
        <w:trPr>
          <w:jc w:val="center"/>
        </w:trPr>
        <w:tc>
          <w:tcPr>
            <w:tcW w:w="5112" w:type="dxa"/>
            <w:shd w:val="clear" w:color="auto" w:fill="404040"/>
            <w:vAlign w:val="center"/>
          </w:tcPr>
          <w:p w14:paraId="58430DFA" w14:textId="77777777" w:rsidR="00F474F1" w:rsidRDefault="00000000">
            <w:proofErr w:type="spellStart"/>
            <w:r>
              <w:rPr>
                <w:b/>
                <w:color w:val="FFFFFF"/>
                <w:sz w:val="17"/>
              </w:rPr>
              <w:t>Élément</w:t>
            </w:r>
            <w:proofErr w:type="spellEnd"/>
          </w:p>
        </w:tc>
        <w:tc>
          <w:tcPr>
            <w:tcW w:w="5112" w:type="dxa"/>
            <w:shd w:val="clear" w:color="auto" w:fill="404040"/>
            <w:vAlign w:val="center"/>
          </w:tcPr>
          <w:p w14:paraId="1F7C1E31" w14:textId="77777777" w:rsidR="00F474F1" w:rsidRDefault="00000000">
            <w:r>
              <w:rPr>
                <w:b/>
                <w:color w:val="FFFFFF"/>
                <w:sz w:val="17"/>
              </w:rPr>
              <w:t>Rôle</w:t>
            </w:r>
          </w:p>
        </w:tc>
      </w:tr>
      <w:tr w:rsidR="00F474F1" w:rsidRPr="00953D82" w14:paraId="364493A6" w14:textId="77777777">
        <w:trPr>
          <w:jc w:val="center"/>
        </w:trPr>
        <w:tc>
          <w:tcPr>
            <w:tcW w:w="5112" w:type="dxa"/>
            <w:vAlign w:val="center"/>
          </w:tcPr>
          <w:p w14:paraId="2ACE3D9C" w14:textId="77777777" w:rsidR="00F474F1" w:rsidRDefault="00000000">
            <w:r>
              <w:rPr>
                <w:sz w:val="17"/>
              </w:rPr>
              <w:t>pfSense</w:t>
            </w:r>
          </w:p>
        </w:tc>
        <w:tc>
          <w:tcPr>
            <w:tcW w:w="5112" w:type="dxa"/>
            <w:vAlign w:val="center"/>
          </w:tcPr>
          <w:p w14:paraId="451E4B89" w14:textId="77777777" w:rsidR="00F474F1" w:rsidRPr="00FC4F28" w:rsidRDefault="00000000">
            <w:pPr>
              <w:rPr>
                <w:lang w:val="fr-FR"/>
              </w:rPr>
            </w:pPr>
            <w:r w:rsidRPr="00FC4F28">
              <w:rPr>
                <w:sz w:val="17"/>
                <w:lang w:val="fr-FR"/>
              </w:rPr>
              <w:t>Routeur / pare-feu entre les réseaux</w:t>
            </w:r>
          </w:p>
        </w:tc>
      </w:tr>
      <w:tr w:rsidR="00F474F1" w14:paraId="79000B91" w14:textId="77777777">
        <w:trPr>
          <w:jc w:val="center"/>
        </w:trPr>
        <w:tc>
          <w:tcPr>
            <w:tcW w:w="5112" w:type="dxa"/>
            <w:vAlign w:val="center"/>
          </w:tcPr>
          <w:p w14:paraId="7FE108B7" w14:textId="77777777" w:rsidR="00F474F1" w:rsidRDefault="00000000">
            <w:r>
              <w:rPr>
                <w:sz w:val="17"/>
              </w:rPr>
              <w:t>PC-Informatique</w:t>
            </w:r>
          </w:p>
        </w:tc>
        <w:tc>
          <w:tcPr>
            <w:tcW w:w="5112" w:type="dxa"/>
            <w:vAlign w:val="center"/>
          </w:tcPr>
          <w:p w14:paraId="77184445" w14:textId="77777777" w:rsidR="00F474F1" w:rsidRDefault="00000000">
            <w:r>
              <w:rPr>
                <w:sz w:val="17"/>
              </w:rPr>
              <w:t>Poste du service Informatique</w:t>
            </w:r>
          </w:p>
        </w:tc>
      </w:tr>
      <w:tr w:rsidR="00F474F1" w14:paraId="3D54E685" w14:textId="77777777">
        <w:trPr>
          <w:jc w:val="center"/>
        </w:trPr>
        <w:tc>
          <w:tcPr>
            <w:tcW w:w="5112" w:type="dxa"/>
            <w:vAlign w:val="center"/>
          </w:tcPr>
          <w:p w14:paraId="11C8A74D" w14:textId="77777777" w:rsidR="00F474F1" w:rsidRDefault="00000000">
            <w:r>
              <w:rPr>
                <w:sz w:val="17"/>
              </w:rPr>
              <w:t>PC-RH</w:t>
            </w:r>
          </w:p>
        </w:tc>
        <w:tc>
          <w:tcPr>
            <w:tcW w:w="5112" w:type="dxa"/>
            <w:vAlign w:val="center"/>
          </w:tcPr>
          <w:p w14:paraId="59C6DE8E" w14:textId="77777777" w:rsidR="00F474F1" w:rsidRDefault="00000000">
            <w:r>
              <w:rPr>
                <w:sz w:val="17"/>
              </w:rPr>
              <w:t>Poste du service RH</w:t>
            </w:r>
          </w:p>
        </w:tc>
      </w:tr>
      <w:tr w:rsidR="00F474F1" w14:paraId="182F4CE1" w14:textId="77777777">
        <w:trPr>
          <w:jc w:val="center"/>
        </w:trPr>
        <w:tc>
          <w:tcPr>
            <w:tcW w:w="5112" w:type="dxa"/>
            <w:vAlign w:val="center"/>
          </w:tcPr>
          <w:p w14:paraId="7D1C5C99" w14:textId="77777777" w:rsidR="00F474F1" w:rsidRDefault="00000000">
            <w:r>
              <w:rPr>
                <w:sz w:val="17"/>
              </w:rPr>
              <w:t>PC-Logistique</w:t>
            </w:r>
          </w:p>
        </w:tc>
        <w:tc>
          <w:tcPr>
            <w:tcW w:w="5112" w:type="dxa"/>
            <w:vAlign w:val="center"/>
          </w:tcPr>
          <w:p w14:paraId="44194315" w14:textId="77777777" w:rsidR="00F474F1" w:rsidRDefault="00000000">
            <w:r>
              <w:rPr>
                <w:sz w:val="17"/>
              </w:rPr>
              <w:t>Poste du service Logistique</w:t>
            </w:r>
          </w:p>
        </w:tc>
      </w:tr>
      <w:tr w:rsidR="00F474F1" w:rsidRPr="00953D82" w14:paraId="096791FE" w14:textId="77777777">
        <w:trPr>
          <w:jc w:val="center"/>
        </w:trPr>
        <w:tc>
          <w:tcPr>
            <w:tcW w:w="5112" w:type="dxa"/>
            <w:vAlign w:val="center"/>
          </w:tcPr>
          <w:p w14:paraId="69A51BD1" w14:textId="77777777" w:rsidR="00F474F1" w:rsidRDefault="00000000">
            <w:r>
              <w:rPr>
                <w:sz w:val="17"/>
              </w:rPr>
              <w:t>Switch Cisco physique</w:t>
            </w:r>
          </w:p>
        </w:tc>
        <w:tc>
          <w:tcPr>
            <w:tcW w:w="5112" w:type="dxa"/>
            <w:vAlign w:val="center"/>
          </w:tcPr>
          <w:p w14:paraId="7E291716" w14:textId="77777777" w:rsidR="00F474F1" w:rsidRPr="00FC4F28" w:rsidRDefault="00000000">
            <w:pPr>
              <w:rPr>
                <w:lang w:val="fr-FR"/>
              </w:rPr>
            </w:pPr>
            <w:r w:rsidRPr="00FC4F28">
              <w:rPr>
                <w:sz w:val="17"/>
                <w:lang w:val="fr-FR"/>
              </w:rPr>
              <w:t xml:space="preserve">Séparation des VLAN et lien </w:t>
            </w:r>
            <w:proofErr w:type="spellStart"/>
            <w:r w:rsidRPr="00FC4F28">
              <w:rPr>
                <w:sz w:val="17"/>
                <w:lang w:val="fr-FR"/>
              </w:rPr>
              <w:t>trunk</w:t>
            </w:r>
            <w:proofErr w:type="spellEnd"/>
          </w:p>
        </w:tc>
      </w:tr>
    </w:tbl>
    <w:p w14:paraId="65587F6F" w14:textId="77777777" w:rsidR="00F474F1" w:rsidRPr="00FC4F28" w:rsidRDefault="00F474F1">
      <w:pPr>
        <w:rPr>
          <w:lang w:val="fr-FR"/>
        </w:rPr>
      </w:pPr>
    </w:p>
    <w:p w14:paraId="0F1DAE14" w14:textId="77777777" w:rsidR="00F474F1" w:rsidRDefault="00000000">
      <w:pPr>
        <w:pStyle w:val="Titre1"/>
      </w:pPr>
      <w:r>
        <w:t xml:space="preserve">2. </w:t>
      </w:r>
      <w:proofErr w:type="spellStart"/>
      <w:r>
        <w:t>Objectifs</w:t>
      </w:r>
      <w:proofErr w:type="spellEnd"/>
    </w:p>
    <w:tbl>
      <w:tblPr>
        <w:tblStyle w:val="Grilledutableau"/>
        <w:tblW w:w="0" w:type="auto"/>
        <w:jc w:val="center"/>
        <w:tblLook w:val="04A0" w:firstRow="1" w:lastRow="0" w:firstColumn="1" w:lastColumn="0" w:noHBand="0" w:noVBand="1"/>
      </w:tblPr>
      <w:tblGrid>
        <w:gridCol w:w="5107"/>
        <w:gridCol w:w="5107"/>
      </w:tblGrid>
      <w:tr w:rsidR="00F474F1" w14:paraId="7E0A7FC5" w14:textId="77777777">
        <w:trPr>
          <w:jc w:val="center"/>
        </w:trPr>
        <w:tc>
          <w:tcPr>
            <w:tcW w:w="5112" w:type="dxa"/>
            <w:shd w:val="clear" w:color="auto" w:fill="404040"/>
            <w:vAlign w:val="center"/>
          </w:tcPr>
          <w:p w14:paraId="00ABE633" w14:textId="77777777" w:rsidR="00F474F1" w:rsidRDefault="00000000">
            <w:r>
              <w:rPr>
                <w:b/>
                <w:color w:val="FFFFFF"/>
                <w:sz w:val="17"/>
              </w:rPr>
              <w:t>Objectif</w:t>
            </w:r>
          </w:p>
        </w:tc>
        <w:tc>
          <w:tcPr>
            <w:tcW w:w="5112" w:type="dxa"/>
            <w:shd w:val="clear" w:color="auto" w:fill="404040"/>
            <w:vAlign w:val="center"/>
          </w:tcPr>
          <w:p w14:paraId="5DAAD717" w14:textId="77777777" w:rsidR="00F474F1" w:rsidRDefault="00000000">
            <w:r>
              <w:rPr>
                <w:b/>
                <w:color w:val="FFFFFF"/>
                <w:sz w:val="17"/>
              </w:rPr>
              <w:t>Résultat attendu</w:t>
            </w:r>
          </w:p>
        </w:tc>
      </w:tr>
      <w:tr w:rsidR="00F474F1" w:rsidRPr="00953D82" w14:paraId="75153B4C" w14:textId="77777777">
        <w:trPr>
          <w:jc w:val="center"/>
        </w:trPr>
        <w:tc>
          <w:tcPr>
            <w:tcW w:w="5112" w:type="dxa"/>
            <w:vAlign w:val="center"/>
          </w:tcPr>
          <w:p w14:paraId="73D49BE1" w14:textId="77777777" w:rsidR="00F474F1" w:rsidRDefault="00000000">
            <w:r>
              <w:rPr>
                <w:sz w:val="17"/>
              </w:rPr>
              <w:t>Séparer les services</w:t>
            </w:r>
          </w:p>
        </w:tc>
        <w:tc>
          <w:tcPr>
            <w:tcW w:w="5112" w:type="dxa"/>
            <w:vAlign w:val="center"/>
          </w:tcPr>
          <w:p w14:paraId="3E6CF58F" w14:textId="77777777" w:rsidR="00F474F1" w:rsidRPr="00FC4F28" w:rsidRDefault="00000000">
            <w:pPr>
              <w:rPr>
                <w:lang w:val="fr-FR"/>
              </w:rPr>
            </w:pPr>
            <w:r w:rsidRPr="00FC4F28">
              <w:rPr>
                <w:sz w:val="17"/>
                <w:lang w:val="fr-FR"/>
              </w:rPr>
              <w:t>Chaque service est placé dans son propre réseau.</w:t>
            </w:r>
          </w:p>
        </w:tc>
      </w:tr>
      <w:tr w:rsidR="00F474F1" w:rsidRPr="00953D82" w14:paraId="6550D2C9" w14:textId="77777777">
        <w:trPr>
          <w:jc w:val="center"/>
        </w:trPr>
        <w:tc>
          <w:tcPr>
            <w:tcW w:w="5112" w:type="dxa"/>
            <w:vAlign w:val="center"/>
          </w:tcPr>
          <w:p w14:paraId="4A90D655" w14:textId="77777777" w:rsidR="00F474F1" w:rsidRDefault="00000000">
            <w:proofErr w:type="spellStart"/>
            <w:r>
              <w:rPr>
                <w:sz w:val="17"/>
              </w:rPr>
              <w:t>Isoler</w:t>
            </w:r>
            <w:proofErr w:type="spellEnd"/>
            <w:r>
              <w:rPr>
                <w:sz w:val="17"/>
              </w:rPr>
              <w:t xml:space="preserve"> la </w:t>
            </w:r>
            <w:proofErr w:type="spellStart"/>
            <w:r>
              <w:rPr>
                <w:sz w:val="17"/>
              </w:rPr>
              <w:t>Logistique</w:t>
            </w:r>
            <w:proofErr w:type="spellEnd"/>
          </w:p>
        </w:tc>
        <w:tc>
          <w:tcPr>
            <w:tcW w:w="5112" w:type="dxa"/>
            <w:vAlign w:val="center"/>
          </w:tcPr>
          <w:p w14:paraId="317B614F" w14:textId="77777777" w:rsidR="00F474F1" w:rsidRPr="00FC4F28" w:rsidRDefault="00000000">
            <w:pPr>
              <w:rPr>
                <w:lang w:val="fr-FR"/>
              </w:rPr>
            </w:pPr>
            <w:r w:rsidRPr="00FC4F28">
              <w:rPr>
                <w:sz w:val="17"/>
                <w:lang w:val="fr-FR"/>
              </w:rPr>
              <w:t>Le réseau Logistique ne doit pas être joignable librement depuis les autres services.</w:t>
            </w:r>
          </w:p>
        </w:tc>
      </w:tr>
      <w:tr w:rsidR="00F474F1" w:rsidRPr="00953D82" w14:paraId="31A7D6E9" w14:textId="77777777">
        <w:trPr>
          <w:jc w:val="center"/>
        </w:trPr>
        <w:tc>
          <w:tcPr>
            <w:tcW w:w="5112" w:type="dxa"/>
            <w:vAlign w:val="center"/>
          </w:tcPr>
          <w:p w14:paraId="68B366F9" w14:textId="77777777" w:rsidR="00F474F1" w:rsidRDefault="00000000">
            <w:proofErr w:type="spellStart"/>
            <w:r>
              <w:rPr>
                <w:sz w:val="17"/>
              </w:rPr>
              <w:t>Autoriser</w:t>
            </w:r>
            <w:proofErr w:type="spellEnd"/>
            <w:r>
              <w:rPr>
                <w:sz w:val="17"/>
              </w:rPr>
              <w:t xml:space="preserve"> les services </w:t>
            </w:r>
            <w:proofErr w:type="spellStart"/>
            <w:r>
              <w:rPr>
                <w:sz w:val="17"/>
              </w:rPr>
              <w:t>utiles</w:t>
            </w:r>
            <w:proofErr w:type="spellEnd"/>
          </w:p>
        </w:tc>
        <w:tc>
          <w:tcPr>
            <w:tcW w:w="5112" w:type="dxa"/>
            <w:vAlign w:val="center"/>
          </w:tcPr>
          <w:p w14:paraId="45824542" w14:textId="77777777" w:rsidR="00F474F1" w:rsidRPr="00FC4F28" w:rsidRDefault="00000000">
            <w:pPr>
              <w:rPr>
                <w:lang w:val="fr-FR"/>
              </w:rPr>
            </w:pPr>
            <w:r w:rsidRPr="00FC4F28">
              <w:rPr>
                <w:sz w:val="17"/>
                <w:lang w:val="fr-FR"/>
              </w:rPr>
              <w:t>La Logistique garde l’accès aux services autorisés comme DNS et NTP.</w:t>
            </w:r>
          </w:p>
        </w:tc>
      </w:tr>
      <w:tr w:rsidR="00F474F1" w:rsidRPr="00953D82" w14:paraId="0E7C6396" w14:textId="77777777">
        <w:trPr>
          <w:jc w:val="center"/>
        </w:trPr>
        <w:tc>
          <w:tcPr>
            <w:tcW w:w="5112" w:type="dxa"/>
            <w:vAlign w:val="center"/>
          </w:tcPr>
          <w:p w14:paraId="0EEC6BA2" w14:textId="77777777" w:rsidR="00F474F1" w:rsidRDefault="00000000">
            <w:proofErr w:type="spellStart"/>
            <w:r>
              <w:rPr>
                <w:sz w:val="17"/>
              </w:rPr>
              <w:t>Prouver</w:t>
            </w:r>
            <w:proofErr w:type="spellEnd"/>
            <w:r>
              <w:rPr>
                <w:sz w:val="17"/>
              </w:rPr>
              <w:t xml:space="preserve"> le </w:t>
            </w:r>
            <w:proofErr w:type="spellStart"/>
            <w:r>
              <w:rPr>
                <w:sz w:val="17"/>
              </w:rPr>
              <w:t>fonctionnement</w:t>
            </w:r>
            <w:proofErr w:type="spellEnd"/>
          </w:p>
        </w:tc>
        <w:tc>
          <w:tcPr>
            <w:tcW w:w="5112" w:type="dxa"/>
            <w:vAlign w:val="center"/>
          </w:tcPr>
          <w:p w14:paraId="1EE9E82A" w14:textId="77777777" w:rsidR="00F474F1" w:rsidRPr="00FC4F28" w:rsidRDefault="00000000">
            <w:pPr>
              <w:rPr>
                <w:lang w:val="fr-FR"/>
              </w:rPr>
            </w:pPr>
            <w:r w:rsidRPr="00FC4F28">
              <w:rPr>
                <w:sz w:val="17"/>
                <w:lang w:val="fr-FR"/>
              </w:rPr>
              <w:t>Les tests de ping et les captures montrent les accès autorisés et bloqués.</w:t>
            </w:r>
          </w:p>
        </w:tc>
      </w:tr>
    </w:tbl>
    <w:p w14:paraId="55051A2D" w14:textId="77777777" w:rsidR="00F474F1" w:rsidRPr="00FC4F28" w:rsidRDefault="00F474F1">
      <w:pPr>
        <w:rPr>
          <w:lang w:val="fr-FR"/>
        </w:rPr>
      </w:pPr>
    </w:p>
    <w:p w14:paraId="3FCA2264" w14:textId="77777777" w:rsidR="00F474F1" w:rsidRPr="00FC4F28" w:rsidRDefault="00000000">
      <w:pPr>
        <w:rPr>
          <w:lang w:val="fr-FR"/>
        </w:rPr>
      </w:pPr>
      <w:r w:rsidRPr="00FC4F28">
        <w:rPr>
          <w:lang w:val="fr-FR"/>
        </w:rPr>
        <w:br w:type="page"/>
      </w:r>
    </w:p>
    <w:p w14:paraId="48961B56" w14:textId="77777777" w:rsidR="00F474F1" w:rsidRDefault="00000000">
      <w:pPr>
        <w:pStyle w:val="Titre1"/>
      </w:pPr>
      <w:r>
        <w:lastRenderedPageBreak/>
        <w:t>3. Schéma général</w:t>
      </w:r>
    </w:p>
    <w:p w14:paraId="41A3973F" w14:textId="77777777" w:rsidR="00F474F1" w:rsidRDefault="00000000">
      <w:pPr>
        <w:jc w:val="center"/>
      </w:pPr>
      <w:r>
        <w:rPr>
          <w:noProof/>
        </w:rPr>
        <w:drawing>
          <wp:inline distT="0" distB="0" distL="0" distR="0" wp14:anchorId="3D104FEE" wp14:editId="35D72013">
            <wp:extent cx="6217920" cy="39972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distribpro_simple.png"/>
                    <pic:cNvPicPr/>
                  </pic:nvPicPr>
                  <pic:blipFill>
                    <a:blip r:embed="rId8"/>
                    <a:stretch>
                      <a:fillRect/>
                    </a:stretch>
                  </pic:blipFill>
                  <pic:spPr>
                    <a:xfrm>
                      <a:off x="0" y="0"/>
                      <a:ext cx="6217920" cy="3997234"/>
                    </a:xfrm>
                    <a:prstGeom prst="rect">
                      <a:avLst/>
                    </a:prstGeom>
                  </pic:spPr>
                </pic:pic>
              </a:graphicData>
            </a:graphic>
          </wp:inline>
        </w:drawing>
      </w:r>
    </w:p>
    <w:p w14:paraId="3BEE2008" w14:textId="77777777" w:rsidR="00F474F1" w:rsidRPr="00FC4F28" w:rsidRDefault="00000000">
      <w:pPr>
        <w:pStyle w:val="Lgende"/>
        <w:jc w:val="center"/>
        <w:rPr>
          <w:lang w:val="fr-FR"/>
        </w:rPr>
      </w:pPr>
      <w:r w:rsidRPr="00FC4F28">
        <w:rPr>
          <w:lang w:val="fr-FR"/>
        </w:rPr>
        <w:t xml:space="preserve">Schéma simplifié de l’architecture </w:t>
      </w:r>
      <w:proofErr w:type="spellStart"/>
      <w:r w:rsidRPr="00FC4F28">
        <w:rPr>
          <w:lang w:val="fr-FR"/>
        </w:rPr>
        <w:t>DistribPro</w:t>
      </w:r>
      <w:proofErr w:type="spellEnd"/>
    </w:p>
    <w:p w14:paraId="394FAC12" w14:textId="77777777" w:rsidR="00F474F1" w:rsidRPr="00FC4F28" w:rsidRDefault="00F474F1">
      <w:pPr>
        <w:rPr>
          <w:lang w:val="fr-FR"/>
        </w:rPr>
      </w:pPr>
    </w:p>
    <w:p w14:paraId="40890E39" w14:textId="77777777" w:rsidR="00F474F1" w:rsidRPr="00FC4F28" w:rsidRDefault="00000000">
      <w:pPr>
        <w:pStyle w:val="Titre1"/>
        <w:rPr>
          <w:lang w:val="fr-FR"/>
        </w:rPr>
      </w:pPr>
      <w:r w:rsidRPr="00FC4F28">
        <w:rPr>
          <w:lang w:val="fr-FR"/>
        </w:rPr>
        <w:t>4. Plan d’adressage</w:t>
      </w:r>
    </w:p>
    <w:tbl>
      <w:tblPr>
        <w:tblStyle w:val="Grilledutableau"/>
        <w:tblW w:w="0" w:type="auto"/>
        <w:jc w:val="center"/>
        <w:tblLook w:val="04A0" w:firstRow="1" w:lastRow="0" w:firstColumn="1" w:lastColumn="0" w:noHBand="0" w:noVBand="1"/>
      </w:tblPr>
      <w:tblGrid>
        <w:gridCol w:w="2041"/>
        <w:gridCol w:w="2043"/>
        <w:gridCol w:w="2044"/>
        <w:gridCol w:w="2043"/>
        <w:gridCol w:w="2043"/>
      </w:tblGrid>
      <w:tr w:rsidR="00F474F1" w14:paraId="5348098C" w14:textId="77777777">
        <w:trPr>
          <w:jc w:val="center"/>
        </w:trPr>
        <w:tc>
          <w:tcPr>
            <w:tcW w:w="2045" w:type="dxa"/>
            <w:shd w:val="clear" w:color="auto" w:fill="404040"/>
            <w:vAlign w:val="center"/>
          </w:tcPr>
          <w:p w14:paraId="64F378D2" w14:textId="77777777" w:rsidR="00F474F1" w:rsidRDefault="00000000">
            <w:r>
              <w:rPr>
                <w:b/>
                <w:color w:val="FFFFFF"/>
                <w:sz w:val="17"/>
              </w:rPr>
              <w:t>Réseau</w:t>
            </w:r>
          </w:p>
        </w:tc>
        <w:tc>
          <w:tcPr>
            <w:tcW w:w="2045" w:type="dxa"/>
            <w:shd w:val="clear" w:color="auto" w:fill="404040"/>
            <w:vAlign w:val="center"/>
          </w:tcPr>
          <w:p w14:paraId="6B6F0181" w14:textId="77777777" w:rsidR="00F474F1" w:rsidRDefault="00000000">
            <w:r>
              <w:rPr>
                <w:b/>
                <w:color w:val="FFFFFF"/>
                <w:sz w:val="17"/>
              </w:rPr>
              <w:t>Service</w:t>
            </w:r>
          </w:p>
        </w:tc>
        <w:tc>
          <w:tcPr>
            <w:tcW w:w="2045" w:type="dxa"/>
            <w:shd w:val="clear" w:color="auto" w:fill="404040"/>
            <w:vAlign w:val="center"/>
          </w:tcPr>
          <w:p w14:paraId="1C999D50" w14:textId="77777777" w:rsidR="00F474F1" w:rsidRDefault="00000000">
            <w:r>
              <w:rPr>
                <w:b/>
                <w:color w:val="FFFFFF"/>
                <w:sz w:val="17"/>
              </w:rPr>
              <w:t>Adresse réseau</w:t>
            </w:r>
          </w:p>
        </w:tc>
        <w:tc>
          <w:tcPr>
            <w:tcW w:w="2045" w:type="dxa"/>
            <w:shd w:val="clear" w:color="auto" w:fill="404040"/>
            <w:vAlign w:val="center"/>
          </w:tcPr>
          <w:p w14:paraId="4C34CBD2" w14:textId="77777777" w:rsidR="00F474F1" w:rsidRDefault="00000000">
            <w:r>
              <w:rPr>
                <w:b/>
                <w:color w:val="FFFFFF"/>
                <w:sz w:val="17"/>
              </w:rPr>
              <w:t>Passerelle</w:t>
            </w:r>
          </w:p>
        </w:tc>
        <w:tc>
          <w:tcPr>
            <w:tcW w:w="2045" w:type="dxa"/>
            <w:shd w:val="clear" w:color="auto" w:fill="404040"/>
            <w:vAlign w:val="center"/>
          </w:tcPr>
          <w:p w14:paraId="207C1540" w14:textId="77777777" w:rsidR="00F474F1" w:rsidRDefault="00000000">
            <w:r>
              <w:rPr>
                <w:b/>
                <w:color w:val="FFFFFF"/>
                <w:sz w:val="17"/>
              </w:rPr>
              <w:t>Poste principal</w:t>
            </w:r>
          </w:p>
        </w:tc>
      </w:tr>
      <w:tr w:rsidR="00F474F1" w14:paraId="4744EAE2" w14:textId="77777777">
        <w:trPr>
          <w:jc w:val="center"/>
        </w:trPr>
        <w:tc>
          <w:tcPr>
            <w:tcW w:w="2045" w:type="dxa"/>
            <w:vAlign w:val="center"/>
          </w:tcPr>
          <w:p w14:paraId="0DA31CC6" w14:textId="77777777" w:rsidR="00F474F1" w:rsidRDefault="00000000">
            <w:r>
              <w:rPr>
                <w:sz w:val="17"/>
              </w:rPr>
              <w:t>VLAN 10</w:t>
            </w:r>
          </w:p>
        </w:tc>
        <w:tc>
          <w:tcPr>
            <w:tcW w:w="2045" w:type="dxa"/>
            <w:vAlign w:val="center"/>
          </w:tcPr>
          <w:p w14:paraId="45939466" w14:textId="77777777" w:rsidR="00F474F1" w:rsidRDefault="00000000">
            <w:r>
              <w:rPr>
                <w:sz w:val="17"/>
              </w:rPr>
              <w:t>Informatique</w:t>
            </w:r>
          </w:p>
        </w:tc>
        <w:tc>
          <w:tcPr>
            <w:tcW w:w="2045" w:type="dxa"/>
            <w:vAlign w:val="center"/>
          </w:tcPr>
          <w:p w14:paraId="49B0D6EF" w14:textId="77777777" w:rsidR="00F474F1" w:rsidRDefault="00000000">
            <w:r>
              <w:rPr>
                <w:sz w:val="17"/>
              </w:rPr>
              <w:t>192.168.10.0/24</w:t>
            </w:r>
          </w:p>
        </w:tc>
        <w:tc>
          <w:tcPr>
            <w:tcW w:w="2045" w:type="dxa"/>
            <w:vAlign w:val="center"/>
          </w:tcPr>
          <w:p w14:paraId="20326C69" w14:textId="77777777" w:rsidR="00F474F1" w:rsidRDefault="00000000">
            <w:r>
              <w:rPr>
                <w:sz w:val="17"/>
              </w:rPr>
              <w:t>192.168.10.1</w:t>
            </w:r>
          </w:p>
        </w:tc>
        <w:tc>
          <w:tcPr>
            <w:tcW w:w="2045" w:type="dxa"/>
            <w:vAlign w:val="center"/>
          </w:tcPr>
          <w:p w14:paraId="4975CCF7" w14:textId="77777777" w:rsidR="00F474F1" w:rsidRDefault="00000000">
            <w:r>
              <w:rPr>
                <w:sz w:val="17"/>
              </w:rPr>
              <w:t>PC-Informatique : 192.168.10.10</w:t>
            </w:r>
          </w:p>
        </w:tc>
      </w:tr>
      <w:tr w:rsidR="00F474F1" w14:paraId="714CE93A" w14:textId="77777777">
        <w:trPr>
          <w:jc w:val="center"/>
        </w:trPr>
        <w:tc>
          <w:tcPr>
            <w:tcW w:w="2045" w:type="dxa"/>
            <w:vAlign w:val="center"/>
          </w:tcPr>
          <w:p w14:paraId="39F3C10F" w14:textId="77777777" w:rsidR="00F474F1" w:rsidRDefault="00000000">
            <w:r>
              <w:rPr>
                <w:sz w:val="17"/>
              </w:rPr>
              <w:t>VLAN 20</w:t>
            </w:r>
          </w:p>
        </w:tc>
        <w:tc>
          <w:tcPr>
            <w:tcW w:w="2045" w:type="dxa"/>
            <w:vAlign w:val="center"/>
          </w:tcPr>
          <w:p w14:paraId="574237F0" w14:textId="77777777" w:rsidR="00F474F1" w:rsidRDefault="00000000">
            <w:r>
              <w:rPr>
                <w:sz w:val="17"/>
              </w:rPr>
              <w:t>RH</w:t>
            </w:r>
          </w:p>
        </w:tc>
        <w:tc>
          <w:tcPr>
            <w:tcW w:w="2045" w:type="dxa"/>
            <w:vAlign w:val="center"/>
          </w:tcPr>
          <w:p w14:paraId="2268C3B6" w14:textId="77777777" w:rsidR="00F474F1" w:rsidRDefault="00000000">
            <w:r>
              <w:rPr>
                <w:sz w:val="17"/>
              </w:rPr>
              <w:t>192.168.20.0/24</w:t>
            </w:r>
          </w:p>
        </w:tc>
        <w:tc>
          <w:tcPr>
            <w:tcW w:w="2045" w:type="dxa"/>
            <w:vAlign w:val="center"/>
          </w:tcPr>
          <w:p w14:paraId="2828E892" w14:textId="77777777" w:rsidR="00F474F1" w:rsidRDefault="00000000">
            <w:r>
              <w:rPr>
                <w:sz w:val="17"/>
              </w:rPr>
              <w:t>192.168.20.1</w:t>
            </w:r>
          </w:p>
        </w:tc>
        <w:tc>
          <w:tcPr>
            <w:tcW w:w="2045" w:type="dxa"/>
            <w:vAlign w:val="center"/>
          </w:tcPr>
          <w:p w14:paraId="446EFF82" w14:textId="77777777" w:rsidR="00F474F1" w:rsidRDefault="00000000">
            <w:r>
              <w:rPr>
                <w:sz w:val="17"/>
              </w:rPr>
              <w:t>PC-RH : 192.168.20.10</w:t>
            </w:r>
          </w:p>
        </w:tc>
      </w:tr>
      <w:tr w:rsidR="00F474F1" w14:paraId="00AD7354" w14:textId="77777777">
        <w:trPr>
          <w:jc w:val="center"/>
        </w:trPr>
        <w:tc>
          <w:tcPr>
            <w:tcW w:w="2045" w:type="dxa"/>
            <w:vAlign w:val="center"/>
          </w:tcPr>
          <w:p w14:paraId="2E9C4F75" w14:textId="77777777" w:rsidR="00F474F1" w:rsidRDefault="00000000">
            <w:r>
              <w:rPr>
                <w:sz w:val="17"/>
              </w:rPr>
              <w:t>VLAN 30</w:t>
            </w:r>
          </w:p>
        </w:tc>
        <w:tc>
          <w:tcPr>
            <w:tcW w:w="2045" w:type="dxa"/>
            <w:vAlign w:val="center"/>
          </w:tcPr>
          <w:p w14:paraId="3DA0F8DF" w14:textId="77777777" w:rsidR="00F474F1" w:rsidRDefault="00000000">
            <w:r>
              <w:rPr>
                <w:sz w:val="17"/>
              </w:rPr>
              <w:t>Logistique</w:t>
            </w:r>
          </w:p>
        </w:tc>
        <w:tc>
          <w:tcPr>
            <w:tcW w:w="2045" w:type="dxa"/>
            <w:vAlign w:val="center"/>
          </w:tcPr>
          <w:p w14:paraId="637853C8" w14:textId="77777777" w:rsidR="00F474F1" w:rsidRDefault="00000000">
            <w:r>
              <w:rPr>
                <w:sz w:val="17"/>
              </w:rPr>
              <w:t>192.168.30.0/24</w:t>
            </w:r>
          </w:p>
        </w:tc>
        <w:tc>
          <w:tcPr>
            <w:tcW w:w="2045" w:type="dxa"/>
            <w:vAlign w:val="center"/>
          </w:tcPr>
          <w:p w14:paraId="1A331885" w14:textId="77777777" w:rsidR="00F474F1" w:rsidRDefault="00000000">
            <w:r>
              <w:rPr>
                <w:sz w:val="17"/>
              </w:rPr>
              <w:t>192.168.30.1</w:t>
            </w:r>
          </w:p>
        </w:tc>
        <w:tc>
          <w:tcPr>
            <w:tcW w:w="2045" w:type="dxa"/>
            <w:vAlign w:val="center"/>
          </w:tcPr>
          <w:p w14:paraId="35405945" w14:textId="77777777" w:rsidR="00F474F1" w:rsidRDefault="00000000">
            <w:r>
              <w:rPr>
                <w:sz w:val="17"/>
              </w:rPr>
              <w:t>PC-Logistique : 192.168.30.10</w:t>
            </w:r>
          </w:p>
        </w:tc>
      </w:tr>
      <w:tr w:rsidR="00F474F1" w14:paraId="2945DC87" w14:textId="77777777">
        <w:trPr>
          <w:jc w:val="center"/>
        </w:trPr>
        <w:tc>
          <w:tcPr>
            <w:tcW w:w="2045" w:type="dxa"/>
            <w:vAlign w:val="center"/>
          </w:tcPr>
          <w:p w14:paraId="192E0707" w14:textId="77777777" w:rsidR="00F474F1" w:rsidRDefault="00000000">
            <w:r>
              <w:rPr>
                <w:sz w:val="17"/>
              </w:rPr>
              <w:t>WAN</w:t>
            </w:r>
          </w:p>
        </w:tc>
        <w:tc>
          <w:tcPr>
            <w:tcW w:w="2045" w:type="dxa"/>
            <w:vAlign w:val="center"/>
          </w:tcPr>
          <w:p w14:paraId="15D06326" w14:textId="77777777" w:rsidR="00F474F1" w:rsidRDefault="00000000">
            <w:r>
              <w:rPr>
                <w:sz w:val="17"/>
              </w:rPr>
              <w:t>Accès extérieur</w:t>
            </w:r>
          </w:p>
        </w:tc>
        <w:tc>
          <w:tcPr>
            <w:tcW w:w="2045" w:type="dxa"/>
            <w:vAlign w:val="center"/>
          </w:tcPr>
          <w:p w14:paraId="76787258" w14:textId="77777777" w:rsidR="00F474F1" w:rsidRDefault="00000000">
            <w:r>
              <w:rPr>
                <w:sz w:val="17"/>
              </w:rPr>
              <w:t>192.168.159.0/24</w:t>
            </w:r>
          </w:p>
        </w:tc>
        <w:tc>
          <w:tcPr>
            <w:tcW w:w="2045" w:type="dxa"/>
            <w:vAlign w:val="center"/>
          </w:tcPr>
          <w:p w14:paraId="05C791BF" w14:textId="77777777" w:rsidR="00F474F1" w:rsidRDefault="00000000">
            <w:r>
              <w:rPr>
                <w:sz w:val="17"/>
              </w:rPr>
              <w:t>DHCP/NAT</w:t>
            </w:r>
          </w:p>
        </w:tc>
        <w:tc>
          <w:tcPr>
            <w:tcW w:w="2045" w:type="dxa"/>
            <w:vAlign w:val="center"/>
          </w:tcPr>
          <w:p w14:paraId="542EFA51" w14:textId="77777777" w:rsidR="00F474F1" w:rsidRDefault="00000000">
            <w:r>
              <w:rPr>
                <w:sz w:val="17"/>
              </w:rPr>
              <w:t>pfSense WAN : 192.168.159.128</w:t>
            </w:r>
          </w:p>
        </w:tc>
      </w:tr>
    </w:tbl>
    <w:p w14:paraId="7829FE7B" w14:textId="77777777" w:rsidR="00F474F1" w:rsidRDefault="00F474F1"/>
    <w:p w14:paraId="1740F9C9" w14:textId="77777777" w:rsidR="00F474F1" w:rsidRDefault="00F474F1"/>
    <w:p w14:paraId="32BB4CAB" w14:textId="77777777" w:rsidR="00F474F1" w:rsidRDefault="00000000">
      <w:r>
        <w:br w:type="page"/>
      </w:r>
    </w:p>
    <w:p w14:paraId="5678FBE2" w14:textId="77777777" w:rsidR="00F474F1" w:rsidRDefault="00000000">
      <w:pPr>
        <w:pStyle w:val="Titre1"/>
      </w:pPr>
      <w:r>
        <w:lastRenderedPageBreak/>
        <w:t>5. Analyse simple des flux</w:t>
      </w:r>
    </w:p>
    <w:p w14:paraId="7A63FD0B" w14:textId="77777777" w:rsidR="00F474F1" w:rsidRPr="00FC4F28" w:rsidRDefault="00000000">
      <w:pPr>
        <w:spacing w:after="120"/>
        <w:rPr>
          <w:lang w:val="fr-FR"/>
        </w:rPr>
      </w:pPr>
      <w:r w:rsidRPr="00FC4F28">
        <w:rPr>
          <w:lang w:val="fr-FR"/>
        </w:rPr>
        <w:t>Les flux suivants représentent les besoins principaux du service Logistique. Ils servent de base pour décider ce qui doit être autorisé ou bloqué.</w:t>
      </w:r>
    </w:p>
    <w:tbl>
      <w:tblPr>
        <w:tblStyle w:val="Grilledutableau"/>
        <w:tblW w:w="0" w:type="auto"/>
        <w:jc w:val="center"/>
        <w:tblLook w:val="04A0" w:firstRow="1" w:lastRow="0" w:firstColumn="1" w:lastColumn="0" w:noHBand="0" w:noVBand="1"/>
      </w:tblPr>
      <w:tblGrid>
        <w:gridCol w:w="2552"/>
        <w:gridCol w:w="2554"/>
        <w:gridCol w:w="2554"/>
        <w:gridCol w:w="2554"/>
      </w:tblGrid>
      <w:tr w:rsidR="00F474F1" w14:paraId="236327B9" w14:textId="77777777">
        <w:trPr>
          <w:jc w:val="center"/>
        </w:trPr>
        <w:tc>
          <w:tcPr>
            <w:tcW w:w="2556" w:type="dxa"/>
            <w:shd w:val="clear" w:color="auto" w:fill="404040"/>
            <w:vAlign w:val="center"/>
          </w:tcPr>
          <w:p w14:paraId="68EF7712" w14:textId="77777777" w:rsidR="00F474F1" w:rsidRDefault="00000000">
            <w:r>
              <w:rPr>
                <w:b/>
                <w:color w:val="FFFFFF"/>
                <w:sz w:val="17"/>
              </w:rPr>
              <w:t>Source</w:t>
            </w:r>
          </w:p>
        </w:tc>
        <w:tc>
          <w:tcPr>
            <w:tcW w:w="2556" w:type="dxa"/>
            <w:shd w:val="clear" w:color="auto" w:fill="404040"/>
            <w:vAlign w:val="center"/>
          </w:tcPr>
          <w:p w14:paraId="45B7D2EB" w14:textId="77777777" w:rsidR="00F474F1" w:rsidRDefault="00000000">
            <w:r>
              <w:rPr>
                <w:b/>
                <w:color w:val="FFFFFF"/>
                <w:sz w:val="17"/>
              </w:rPr>
              <w:t>Destination</w:t>
            </w:r>
          </w:p>
        </w:tc>
        <w:tc>
          <w:tcPr>
            <w:tcW w:w="2556" w:type="dxa"/>
            <w:shd w:val="clear" w:color="auto" w:fill="404040"/>
            <w:vAlign w:val="center"/>
          </w:tcPr>
          <w:p w14:paraId="382351FF" w14:textId="77777777" w:rsidR="00F474F1" w:rsidRDefault="00000000">
            <w:r>
              <w:rPr>
                <w:b/>
                <w:color w:val="FFFFFF"/>
                <w:sz w:val="17"/>
              </w:rPr>
              <w:t>Protocole / port</w:t>
            </w:r>
          </w:p>
        </w:tc>
        <w:tc>
          <w:tcPr>
            <w:tcW w:w="2556" w:type="dxa"/>
            <w:shd w:val="clear" w:color="auto" w:fill="404040"/>
            <w:vAlign w:val="center"/>
          </w:tcPr>
          <w:p w14:paraId="3E0D6832" w14:textId="77777777" w:rsidR="00F474F1" w:rsidRDefault="00000000">
            <w:r>
              <w:rPr>
                <w:b/>
                <w:color w:val="FFFFFF"/>
                <w:sz w:val="17"/>
              </w:rPr>
              <w:t>Utilisation</w:t>
            </w:r>
          </w:p>
        </w:tc>
      </w:tr>
      <w:tr w:rsidR="00F474F1" w14:paraId="0E743D4C" w14:textId="77777777">
        <w:trPr>
          <w:jc w:val="center"/>
        </w:trPr>
        <w:tc>
          <w:tcPr>
            <w:tcW w:w="2556" w:type="dxa"/>
            <w:vAlign w:val="center"/>
          </w:tcPr>
          <w:p w14:paraId="2DF7AAB7" w14:textId="77777777" w:rsidR="00F474F1" w:rsidRDefault="00000000">
            <w:r>
              <w:rPr>
                <w:sz w:val="17"/>
              </w:rPr>
              <w:t>PC-Logistique</w:t>
            </w:r>
          </w:p>
        </w:tc>
        <w:tc>
          <w:tcPr>
            <w:tcW w:w="2556" w:type="dxa"/>
            <w:vAlign w:val="center"/>
          </w:tcPr>
          <w:p w14:paraId="115D0567" w14:textId="77777777" w:rsidR="00F474F1" w:rsidRDefault="00000000">
            <w:r>
              <w:rPr>
                <w:sz w:val="17"/>
              </w:rPr>
              <w:t>Serveur-Stocks</w:t>
            </w:r>
          </w:p>
        </w:tc>
        <w:tc>
          <w:tcPr>
            <w:tcW w:w="2556" w:type="dxa"/>
            <w:vAlign w:val="center"/>
          </w:tcPr>
          <w:p w14:paraId="38A4E881" w14:textId="77777777" w:rsidR="00F474F1" w:rsidRDefault="00000000">
            <w:r>
              <w:rPr>
                <w:sz w:val="17"/>
              </w:rPr>
              <w:t>HTTP/HTTPS 80/443</w:t>
            </w:r>
          </w:p>
        </w:tc>
        <w:tc>
          <w:tcPr>
            <w:tcW w:w="2556" w:type="dxa"/>
            <w:vAlign w:val="center"/>
          </w:tcPr>
          <w:p w14:paraId="29787D86" w14:textId="77777777" w:rsidR="00F474F1" w:rsidRDefault="00000000">
            <w:r>
              <w:rPr>
                <w:sz w:val="17"/>
              </w:rPr>
              <w:t>Consultation des stocks</w:t>
            </w:r>
          </w:p>
        </w:tc>
      </w:tr>
      <w:tr w:rsidR="00F474F1" w:rsidRPr="00953D82" w14:paraId="74ED2DE0" w14:textId="77777777">
        <w:trPr>
          <w:jc w:val="center"/>
        </w:trPr>
        <w:tc>
          <w:tcPr>
            <w:tcW w:w="2556" w:type="dxa"/>
            <w:vAlign w:val="center"/>
          </w:tcPr>
          <w:p w14:paraId="1C604841" w14:textId="77777777" w:rsidR="00F474F1" w:rsidRDefault="00000000">
            <w:r>
              <w:rPr>
                <w:sz w:val="17"/>
              </w:rPr>
              <w:t>PC-Logistique</w:t>
            </w:r>
          </w:p>
        </w:tc>
        <w:tc>
          <w:tcPr>
            <w:tcW w:w="2556" w:type="dxa"/>
            <w:vAlign w:val="center"/>
          </w:tcPr>
          <w:p w14:paraId="34C0AF92" w14:textId="77777777" w:rsidR="00F474F1" w:rsidRDefault="00000000">
            <w:r>
              <w:rPr>
                <w:sz w:val="17"/>
              </w:rPr>
              <w:t>Serveur-Stocks</w:t>
            </w:r>
          </w:p>
        </w:tc>
        <w:tc>
          <w:tcPr>
            <w:tcW w:w="2556" w:type="dxa"/>
            <w:vAlign w:val="center"/>
          </w:tcPr>
          <w:p w14:paraId="5F1C323A" w14:textId="77777777" w:rsidR="00F474F1" w:rsidRDefault="00000000">
            <w:r>
              <w:rPr>
                <w:sz w:val="17"/>
              </w:rPr>
              <w:t>SMB 445</w:t>
            </w:r>
          </w:p>
        </w:tc>
        <w:tc>
          <w:tcPr>
            <w:tcW w:w="2556" w:type="dxa"/>
            <w:vAlign w:val="center"/>
          </w:tcPr>
          <w:p w14:paraId="57BFD221" w14:textId="77777777" w:rsidR="00F474F1" w:rsidRPr="00FC4F28" w:rsidRDefault="00000000">
            <w:pPr>
              <w:rPr>
                <w:lang w:val="fr-FR"/>
              </w:rPr>
            </w:pPr>
            <w:r w:rsidRPr="00FC4F28">
              <w:rPr>
                <w:sz w:val="17"/>
                <w:lang w:val="fr-FR"/>
              </w:rPr>
              <w:t>Accès aux fichiers de livraison</w:t>
            </w:r>
          </w:p>
        </w:tc>
      </w:tr>
      <w:tr w:rsidR="00F474F1" w14:paraId="2E7F0F71" w14:textId="77777777">
        <w:trPr>
          <w:jc w:val="center"/>
        </w:trPr>
        <w:tc>
          <w:tcPr>
            <w:tcW w:w="2556" w:type="dxa"/>
            <w:vAlign w:val="center"/>
          </w:tcPr>
          <w:p w14:paraId="4A05EE2C" w14:textId="77777777" w:rsidR="00F474F1" w:rsidRDefault="00000000">
            <w:r>
              <w:rPr>
                <w:sz w:val="17"/>
              </w:rPr>
              <w:t>PC-</w:t>
            </w:r>
            <w:proofErr w:type="spellStart"/>
            <w:r>
              <w:rPr>
                <w:sz w:val="17"/>
              </w:rPr>
              <w:t>Logistique</w:t>
            </w:r>
            <w:proofErr w:type="spellEnd"/>
          </w:p>
        </w:tc>
        <w:tc>
          <w:tcPr>
            <w:tcW w:w="2556" w:type="dxa"/>
            <w:vAlign w:val="center"/>
          </w:tcPr>
          <w:p w14:paraId="608EFB4E" w14:textId="77777777" w:rsidR="00F474F1" w:rsidRDefault="00000000">
            <w:r>
              <w:rPr>
                <w:sz w:val="17"/>
              </w:rPr>
              <w:t>Imprimante-Etiquettes</w:t>
            </w:r>
          </w:p>
        </w:tc>
        <w:tc>
          <w:tcPr>
            <w:tcW w:w="2556" w:type="dxa"/>
            <w:vAlign w:val="center"/>
          </w:tcPr>
          <w:p w14:paraId="684BB9B3" w14:textId="77777777" w:rsidR="00F474F1" w:rsidRDefault="00000000">
            <w:r>
              <w:rPr>
                <w:sz w:val="17"/>
              </w:rPr>
              <w:t>IPP 631</w:t>
            </w:r>
          </w:p>
        </w:tc>
        <w:tc>
          <w:tcPr>
            <w:tcW w:w="2556" w:type="dxa"/>
            <w:vAlign w:val="center"/>
          </w:tcPr>
          <w:p w14:paraId="3C1FE41D" w14:textId="77777777" w:rsidR="00F474F1" w:rsidRDefault="00000000">
            <w:r>
              <w:rPr>
                <w:sz w:val="17"/>
              </w:rPr>
              <w:t>Impression des étiquettes</w:t>
            </w:r>
          </w:p>
        </w:tc>
      </w:tr>
      <w:tr w:rsidR="00F474F1" w:rsidRPr="00953D82" w14:paraId="1F38FB90" w14:textId="77777777">
        <w:trPr>
          <w:jc w:val="center"/>
        </w:trPr>
        <w:tc>
          <w:tcPr>
            <w:tcW w:w="2556" w:type="dxa"/>
            <w:vAlign w:val="center"/>
          </w:tcPr>
          <w:p w14:paraId="5B8032E6" w14:textId="77777777" w:rsidR="00F474F1" w:rsidRDefault="00000000">
            <w:r>
              <w:rPr>
                <w:sz w:val="17"/>
              </w:rPr>
              <w:t>Serveur-Stocks</w:t>
            </w:r>
          </w:p>
        </w:tc>
        <w:tc>
          <w:tcPr>
            <w:tcW w:w="2556" w:type="dxa"/>
            <w:vAlign w:val="center"/>
          </w:tcPr>
          <w:p w14:paraId="602D7B04" w14:textId="77777777" w:rsidR="00F474F1" w:rsidRDefault="00000000">
            <w:r>
              <w:rPr>
                <w:sz w:val="17"/>
              </w:rPr>
              <w:t>PC-Logistique</w:t>
            </w:r>
          </w:p>
        </w:tc>
        <w:tc>
          <w:tcPr>
            <w:tcW w:w="2556" w:type="dxa"/>
            <w:vAlign w:val="center"/>
          </w:tcPr>
          <w:p w14:paraId="4BD54402" w14:textId="77777777" w:rsidR="00F474F1" w:rsidRDefault="00000000">
            <w:r>
              <w:rPr>
                <w:sz w:val="17"/>
              </w:rPr>
              <w:t>SQL/MySQL 3306</w:t>
            </w:r>
          </w:p>
        </w:tc>
        <w:tc>
          <w:tcPr>
            <w:tcW w:w="2556" w:type="dxa"/>
            <w:vAlign w:val="center"/>
          </w:tcPr>
          <w:p w14:paraId="4F9EEEB8" w14:textId="77777777" w:rsidR="00F474F1" w:rsidRPr="00FC4F28" w:rsidRDefault="00000000">
            <w:pPr>
              <w:rPr>
                <w:lang w:val="fr-FR"/>
              </w:rPr>
            </w:pPr>
            <w:r w:rsidRPr="00FC4F28">
              <w:rPr>
                <w:sz w:val="17"/>
                <w:lang w:val="fr-FR"/>
              </w:rPr>
              <w:t>Mise à jour des stocks</w:t>
            </w:r>
          </w:p>
        </w:tc>
      </w:tr>
    </w:tbl>
    <w:p w14:paraId="68177A4F" w14:textId="77777777" w:rsidR="00F474F1" w:rsidRPr="00FC4F28" w:rsidRDefault="00F474F1">
      <w:pPr>
        <w:rPr>
          <w:lang w:val="fr-FR"/>
        </w:rPr>
      </w:pPr>
    </w:p>
    <w:p w14:paraId="67BC0EF9" w14:textId="77777777" w:rsidR="00F474F1" w:rsidRPr="00FC4F28" w:rsidRDefault="00000000">
      <w:pPr>
        <w:pStyle w:val="Titre1"/>
        <w:rPr>
          <w:lang w:val="fr-FR"/>
        </w:rPr>
      </w:pPr>
      <w:r w:rsidRPr="00FC4F28">
        <w:rPr>
          <w:lang w:val="fr-FR"/>
        </w:rPr>
        <w:t>6. Mise en place de la virtualisation</w:t>
      </w:r>
    </w:p>
    <w:p w14:paraId="34976456" w14:textId="77777777" w:rsidR="00F474F1" w:rsidRPr="00FC4F28" w:rsidRDefault="00000000">
      <w:pPr>
        <w:spacing w:after="120"/>
        <w:rPr>
          <w:lang w:val="fr-FR"/>
        </w:rPr>
      </w:pPr>
      <w:r w:rsidRPr="00FC4F28">
        <w:rPr>
          <w:lang w:val="fr-FR"/>
        </w:rPr>
        <w:t xml:space="preserve">La maquette est basée sur une VM </w:t>
      </w:r>
      <w:proofErr w:type="spellStart"/>
      <w:r w:rsidRPr="00FC4F28">
        <w:rPr>
          <w:lang w:val="fr-FR"/>
        </w:rPr>
        <w:t>pfSense</w:t>
      </w:r>
      <w:proofErr w:type="spellEnd"/>
      <w:r w:rsidRPr="00FC4F28">
        <w:rPr>
          <w:lang w:val="fr-FR"/>
        </w:rPr>
        <w:t xml:space="preserve"> et trois postes clients. Chaque poste est relié à un réseau différent afin de représenter les trois services de l’entreprise.</w:t>
      </w:r>
    </w:p>
    <w:p w14:paraId="2EF11714" w14:textId="77777777" w:rsidR="00F474F1" w:rsidRDefault="00000000">
      <w:pPr>
        <w:jc w:val="center"/>
      </w:pPr>
      <w:r>
        <w:rPr>
          <w:noProof/>
        </w:rPr>
        <w:drawing>
          <wp:inline distT="0" distB="0" distL="0" distR="0" wp14:anchorId="18F63EBD" wp14:editId="39D1973A">
            <wp:extent cx="5943600" cy="23401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da1c6a3-3afd-4534-9914-0b4e3f082f8f.png"/>
                    <pic:cNvPicPr/>
                  </pic:nvPicPr>
                  <pic:blipFill>
                    <a:blip r:embed="rId9"/>
                    <a:stretch>
                      <a:fillRect/>
                    </a:stretch>
                  </pic:blipFill>
                  <pic:spPr>
                    <a:xfrm>
                      <a:off x="0" y="0"/>
                      <a:ext cx="5943600" cy="2340163"/>
                    </a:xfrm>
                    <a:prstGeom prst="rect">
                      <a:avLst/>
                    </a:prstGeom>
                  </pic:spPr>
                </pic:pic>
              </a:graphicData>
            </a:graphic>
          </wp:inline>
        </w:drawing>
      </w:r>
    </w:p>
    <w:p w14:paraId="720F19F4" w14:textId="77777777" w:rsidR="00F474F1" w:rsidRPr="00FC4F28" w:rsidRDefault="00000000">
      <w:pPr>
        <w:pStyle w:val="Lgende"/>
        <w:jc w:val="center"/>
        <w:rPr>
          <w:lang w:val="fr-FR"/>
        </w:rPr>
      </w:pPr>
      <w:r w:rsidRPr="00FC4F28">
        <w:rPr>
          <w:lang w:val="fr-FR"/>
        </w:rPr>
        <w:t>Réseaux virtuels utilisés pour séparer les trois services</w:t>
      </w:r>
    </w:p>
    <w:p w14:paraId="48638E9D" w14:textId="77777777" w:rsidR="00F474F1" w:rsidRPr="00FC4F28" w:rsidRDefault="00F474F1">
      <w:pPr>
        <w:rPr>
          <w:lang w:val="fr-FR"/>
        </w:rPr>
      </w:pPr>
    </w:p>
    <w:tbl>
      <w:tblPr>
        <w:tblStyle w:val="Grilledutableau"/>
        <w:tblW w:w="0" w:type="auto"/>
        <w:jc w:val="center"/>
        <w:tblLook w:val="04A0" w:firstRow="1" w:lastRow="0" w:firstColumn="1" w:lastColumn="0" w:noHBand="0" w:noVBand="1"/>
      </w:tblPr>
      <w:tblGrid>
        <w:gridCol w:w="3404"/>
        <w:gridCol w:w="3405"/>
        <w:gridCol w:w="3405"/>
      </w:tblGrid>
      <w:tr w:rsidR="00F474F1" w14:paraId="34F01FDB" w14:textId="77777777">
        <w:trPr>
          <w:jc w:val="center"/>
        </w:trPr>
        <w:tc>
          <w:tcPr>
            <w:tcW w:w="3408" w:type="dxa"/>
            <w:shd w:val="clear" w:color="auto" w:fill="404040"/>
            <w:vAlign w:val="center"/>
          </w:tcPr>
          <w:p w14:paraId="2E63094F" w14:textId="77777777" w:rsidR="00F474F1" w:rsidRDefault="00000000">
            <w:r>
              <w:rPr>
                <w:b/>
                <w:color w:val="FFFFFF"/>
                <w:sz w:val="17"/>
              </w:rPr>
              <w:t>VM</w:t>
            </w:r>
          </w:p>
        </w:tc>
        <w:tc>
          <w:tcPr>
            <w:tcW w:w="3408" w:type="dxa"/>
            <w:shd w:val="clear" w:color="auto" w:fill="404040"/>
            <w:vAlign w:val="center"/>
          </w:tcPr>
          <w:p w14:paraId="2868E13C" w14:textId="77777777" w:rsidR="00F474F1" w:rsidRDefault="00000000">
            <w:r>
              <w:rPr>
                <w:b/>
                <w:color w:val="FFFFFF"/>
                <w:sz w:val="17"/>
              </w:rPr>
              <w:t>Réseau utilisé</w:t>
            </w:r>
          </w:p>
        </w:tc>
        <w:tc>
          <w:tcPr>
            <w:tcW w:w="3408" w:type="dxa"/>
            <w:shd w:val="clear" w:color="auto" w:fill="404040"/>
            <w:vAlign w:val="center"/>
          </w:tcPr>
          <w:p w14:paraId="5A9583DA" w14:textId="77777777" w:rsidR="00F474F1" w:rsidRDefault="00000000">
            <w:r>
              <w:rPr>
                <w:b/>
                <w:color w:val="FFFFFF"/>
                <w:sz w:val="17"/>
              </w:rPr>
              <w:t>Rôle</w:t>
            </w:r>
          </w:p>
        </w:tc>
      </w:tr>
      <w:tr w:rsidR="00F474F1" w14:paraId="234DB8DE" w14:textId="77777777">
        <w:trPr>
          <w:jc w:val="center"/>
        </w:trPr>
        <w:tc>
          <w:tcPr>
            <w:tcW w:w="3408" w:type="dxa"/>
            <w:vAlign w:val="center"/>
          </w:tcPr>
          <w:p w14:paraId="7B02F058" w14:textId="77777777" w:rsidR="00F474F1" w:rsidRDefault="00000000">
            <w:r>
              <w:rPr>
                <w:sz w:val="17"/>
              </w:rPr>
              <w:t>PC-Informatique</w:t>
            </w:r>
          </w:p>
        </w:tc>
        <w:tc>
          <w:tcPr>
            <w:tcW w:w="3408" w:type="dxa"/>
            <w:vAlign w:val="center"/>
          </w:tcPr>
          <w:p w14:paraId="3ACB4D5D" w14:textId="77777777" w:rsidR="00F474F1" w:rsidRDefault="00000000">
            <w:r>
              <w:rPr>
                <w:sz w:val="17"/>
              </w:rPr>
              <w:t>VMnet2 - 192.168.10.0/24</w:t>
            </w:r>
          </w:p>
        </w:tc>
        <w:tc>
          <w:tcPr>
            <w:tcW w:w="3408" w:type="dxa"/>
            <w:vAlign w:val="center"/>
          </w:tcPr>
          <w:p w14:paraId="2463CA1E" w14:textId="77777777" w:rsidR="00F474F1" w:rsidRDefault="00000000">
            <w:r>
              <w:rPr>
                <w:sz w:val="17"/>
              </w:rPr>
              <w:t>Service Informatique</w:t>
            </w:r>
          </w:p>
        </w:tc>
      </w:tr>
      <w:tr w:rsidR="00F474F1" w14:paraId="0156C5C7" w14:textId="77777777">
        <w:trPr>
          <w:jc w:val="center"/>
        </w:trPr>
        <w:tc>
          <w:tcPr>
            <w:tcW w:w="3408" w:type="dxa"/>
            <w:vAlign w:val="center"/>
          </w:tcPr>
          <w:p w14:paraId="77B9D990" w14:textId="77777777" w:rsidR="00F474F1" w:rsidRDefault="00000000">
            <w:r>
              <w:rPr>
                <w:sz w:val="17"/>
              </w:rPr>
              <w:t>PC-RH</w:t>
            </w:r>
          </w:p>
        </w:tc>
        <w:tc>
          <w:tcPr>
            <w:tcW w:w="3408" w:type="dxa"/>
            <w:vAlign w:val="center"/>
          </w:tcPr>
          <w:p w14:paraId="2FDC5D01" w14:textId="77777777" w:rsidR="00F474F1" w:rsidRDefault="00000000">
            <w:r>
              <w:rPr>
                <w:sz w:val="17"/>
              </w:rPr>
              <w:t>VMnet3 - 192.168.20.0/24</w:t>
            </w:r>
          </w:p>
        </w:tc>
        <w:tc>
          <w:tcPr>
            <w:tcW w:w="3408" w:type="dxa"/>
            <w:vAlign w:val="center"/>
          </w:tcPr>
          <w:p w14:paraId="33E8B439" w14:textId="77777777" w:rsidR="00F474F1" w:rsidRDefault="00000000">
            <w:r>
              <w:rPr>
                <w:sz w:val="17"/>
              </w:rPr>
              <w:t>Service RH</w:t>
            </w:r>
          </w:p>
        </w:tc>
      </w:tr>
      <w:tr w:rsidR="00F474F1" w14:paraId="26D9E86D" w14:textId="77777777">
        <w:trPr>
          <w:jc w:val="center"/>
        </w:trPr>
        <w:tc>
          <w:tcPr>
            <w:tcW w:w="3408" w:type="dxa"/>
            <w:vAlign w:val="center"/>
          </w:tcPr>
          <w:p w14:paraId="78EE1950" w14:textId="77777777" w:rsidR="00F474F1" w:rsidRDefault="00000000">
            <w:r>
              <w:rPr>
                <w:sz w:val="17"/>
              </w:rPr>
              <w:t>PC-Logistique</w:t>
            </w:r>
          </w:p>
        </w:tc>
        <w:tc>
          <w:tcPr>
            <w:tcW w:w="3408" w:type="dxa"/>
            <w:vAlign w:val="center"/>
          </w:tcPr>
          <w:p w14:paraId="614E10D7" w14:textId="77777777" w:rsidR="00F474F1" w:rsidRDefault="00000000">
            <w:r>
              <w:rPr>
                <w:sz w:val="17"/>
              </w:rPr>
              <w:t>VMnet4 - 192.168.30.0/24</w:t>
            </w:r>
          </w:p>
        </w:tc>
        <w:tc>
          <w:tcPr>
            <w:tcW w:w="3408" w:type="dxa"/>
            <w:vAlign w:val="center"/>
          </w:tcPr>
          <w:p w14:paraId="0AE8FA60" w14:textId="77777777" w:rsidR="00F474F1" w:rsidRDefault="00000000">
            <w:r>
              <w:rPr>
                <w:sz w:val="17"/>
              </w:rPr>
              <w:t>Service Logistique</w:t>
            </w:r>
          </w:p>
        </w:tc>
      </w:tr>
      <w:tr w:rsidR="00F474F1" w14:paraId="33980D8B" w14:textId="77777777">
        <w:trPr>
          <w:jc w:val="center"/>
        </w:trPr>
        <w:tc>
          <w:tcPr>
            <w:tcW w:w="3408" w:type="dxa"/>
            <w:vAlign w:val="center"/>
          </w:tcPr>
          <w:p w14:paraId="10B6763E" w14:textId="77777777" w:rsidR="00F474F1" w:rsidRDefault="00000000">
            <w:r>
              <w:rPr>
                <w:sz w:val="17"/>
              </w:rPr>
              <w:t>pfSense</w:t>
            </w:r>
          </w:p>
        </w:tc>
        <w:tc>
          <w:tcPr>
            <w:tcW w:w="3408" w:type="dxa"/>
            <w:vAlign w:val="center"/>
          </w:tcPr>
          <w:p w14:paraId="42E2D76E" w14:textId="77777777" w:rsidR="00F474F1" w:rsidRDefault="00000000">
            <w:r>
              <w:rPr>
                <w:sz w:val="17"/>
              </w:rPr>
              <w:t>VMnet8 + VMnet2 + VMnet3 + VMnet4</w:t>
            </w:r>
          </w:p>
        </w:tc>
        <w:tc>
          <w:tcPr>
            <w:tcW w:w="3408" w:type="dxa"/>
            <w:vAlign w:val="center"/>
          </w:tcPr>
          <w:p w14:paraId="136F6590" w14:textId="77777777" w:rsidR="00F474F1" w:rsidRDefault="00000000">
            <w:r>
              <w:rPr>
                <w:sz w:val="17"/>
              </w:rPr>
              <w:t>Routage et filtrage</w:t>
            </w:r>
          </w:p>
        </w:tc>
      </w:tr>
    </w:tbl>
    <w:p w14:paraId="6B4C6B3B" w14:textId="77777777" w:rsidR="00F474F1" w:rsidRDefault="00F474F1"/>
    <w:p w14:paraId="6DBA9930" w14:textId="77777777" w:rsidR="00F474F1" w:rsidRDefault="00000000">
      <w:r>
        <w:br w:type="page"/>
      </w:r>
    </w:p>
    <w:p w14:paraId="2A93AFDD" w14:textId="77777777" w:rsidR="00F474F1" w:rsidRDefault="00000000">
      <w:pPr>
        <w:jc w:val="center"/>
      </w:pPr>
      <w:r>
        <w:rPr>
          <w:noProof/>
        </w:rPr>
        <w:lastRenderedPageBreak/>
        <w:drawing>
          <wp:inline distT="0" distB="0" distL="0" distR="0" wp14:anchorId="38A3593F" wp14:editId="6DA3A32C">
            <wp:extent cx="5852160" cy="40207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6dfee7-e732-45bd-9f38-d37f0b840e96.png"/>
                    <pic:cNvPicPr/>
                  </pic:nvPicPr>
                  <pic:blipFill>
                    <a:blip r:embed="rId10"/>
                    <a:stretch>
                      <a:fillRect/>
                    </a:stretch>
                  </pic:blipFill>
                  <pic:spPr>
                    <a:xfrm>
                      <a:off x="0" y="0"/>
                      <a:ext cx="5852160" cy="4020759"/>
                    </a:xfrm>
                    <a:prstGeom prst="rect">
                      <a:avLst/>
                    </a:prstGeom>
                  </pic:spPr>
                </pic:pic>
              </a:graphicData>
            </a:graphic>
          </wp:inline>
        </w:drawing>
      </w:r>
    </w:p>
    <w:p w14:paraId="7ECE7AA3" w14:textId="77777777" w:rsidR="00F474F1" w:rsidRPr="00FC4F28" w:rsidRDefault="00000000">
      <w:pPr>
        <w:pStyle w:val="Lgende"/>
        <w:jc w:val="center"/>
        <w:rPr>
          <w:lang w:val="fr-FR"/>
        </w:rPr>
      </w:pPr>
      <w:r w:rsidRPr="00FC4F28">
        <w:rPr>
          <w:lang w:val="fr-FR"/>
        </w:rPr>
        <w:t>PC-Informatique relié au réseau VMnet2</w:t>
      </w:r>
    </w:p>
    <w:p w14:paraId="5243B8BF" w14:textId="77777777" w:rsidR="00F474F1" w:rsidRPr="00FC4F28" w:rsidRDefault="00F474F1">
      <w:pPr>
        <w:rPr>
          <w:lang w:val="fr-FR"/>
        </w:rPr>
      </w:pPr>
    </w:p>
    <w:p w14:paraId="0B136935" w14:textId="77777777" w:rsidR="00F474F1" w:rsidRPr="00FC4F28" w:rsidRDefault="00000000">
      <w:pPr>
        <w:rPr>
          <w:lang w:val="fr-FR"/>
        </w:rPr>
      </w:pPr>
      <w:r w:rsidRPr="00FC4F28">
        <w:rPr>
          <w:lang w:val="fr-FR"/>
        </w:rPr>
        <w:br w:type="page"/>
      </w:r>
    </w:p>
    <w:p w14:paraId="02B7C65D" w14:textId="77777777" w:rsidR="00F474F1" w:rsidRDefault="00000000">
      <w:pPr>
        <w:jc w:val="center"/>
      </w:pPr>
      <w:r>
        <w:rPr>
          <w:noProof/>
        </w:rPr>
        <w:lastRenderedPageBreak/>
        <w:drawing>
          <wp:inline distT="0" distB="0" distL="0" distR="0" wp14:anchorId="39B7AE4B" wp14:editId="56A64EE2">
            <wp:extent cx="5852160" cy="38066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f0010fb-9a91-420e-9ae5-ebc1f17849f6.png"/>
                    <pic:cNvPicPr/>
                  </pic:nvPicPr>
                  <pic:blipFill>
                    <a:blip r:embed="rId11"/>
                    <a:stretch>
                      <a:fillRect/>
                    </a:stretch>
                  </pic:blipFill>
                  <pic:spPr>
                    <a:xfrm>
                      <a:off x="0" y="0"/>
                      <a:ext cx="5852160" cy="3806623"/>
                    </a:xfrm>
                    <a:prstGeom prst="rect">
                      <a:avLst/>
                    </a:prstGeom>
                  </pic:spPr>
                </pic:pic>
              </a:graphicData>
            </a:graphic>
          </wp:inline>
        </w:drawing>
      </w:r>
    </w:p>
    <w:p w14:paraId="5F41826C" w14:textId="77777777" w:rsidR="00F474F1" w:rsidRPr="00FC4F28" w:rsidRDefault="00000000">
      <w:pPr>
        <w:pStyle w:val="Lgende"/>
        <w:jc w:val="center"/>
        <w:rPr>
          <w:lang w:val="fr-FR"/>
        </w:rPr>
      </w:pPr>
      <w:r w:rsidRPr="00FC4F28">
        <w:rPr>
          <w:lang w:val="fr-FR"/>
        </w:rPr>
        <w:t>PC-RH relié au réseau VMnet3</w:t>
      </w:r>
    </w:p>
    <w:p w14:paraId="6F35629E" w14:textId="77777777" w:rsidR="00F474F1" w:rsidRPr="00FC4F28" w:rsidRDefault="00F474F1">
      <w:pPr>
        <w:rPr>
          <w:lang w:val="fr-FR"/>
        </w:rPr>
      </w:pPr>
    </w:p>
    <w:p w14:paraId="6E154221" w14:textId="77777777" w:rsidR="00F474F1" w:rsidRPr="00FC4F28" w:rsidRDefault="00000000">
      <w:pPr>
        <w:rPr>
          <w:lang w:val="fr-FR"/>
        </w:rPr>
      </w:pPr>
      <w:r w:rsidRPr="00FC4F28">
        <w:rPr>
          <w:lang w:val="fr-FR"/>
        </w:rPr>
        <w:br w:type="page"/>
      </w:r>
    </w:p>
    <w:p w14:paraId="4096DA35" w14:textId="77777777" w:rsidR="00F474F1" w:rsidRDefault="00000000">
      <w:pPr>
        <w:jc w:val="center"/>
      </w:pPr>
      <w:r>
        <w:rPr>
          <w:noProof/>
        </w:rPr>
        <w:lastRenderedPageBreak/>
        <w:drawing>
          <wp:inline distT="0" distB="0" distL="0" distR="0" wp14:anchorId="452D138F" wp14:editId="6D543E85">
            <wp:extent cx="5852160" cy="40395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ea157d-70e6-49a0-95b5-cc55faefed3f.png"/>
                    <pic:cNvPicPr/>
                  </pic:nvPicPr>
                  <pic:blipFill>
                    <a:blip r:embed="rId12"/>
                    <a:stretch>
                      <a:fillRect/>
                    </a:stretch>
                  </pic:blipFill>
                  <pic:spPr>
                    <a:xfrm>
                      <a:off x="0" y="0"/>
                      <a:ext cx="5852160" cy="4039581"/>
                    </a:xfrm>
                    <a:prstGeom prst="rect">
                      <a:avLst/>
                    </a:prstGeom>
                  </pic:spPr>
                </pic:pic>
              </a:graphicData>
            </a:graphic>
          </wp:inline>
        </w:drawing>
      </w:r>
    </w:p>
    <w:p w14:paraId="763E0495" w14:textId="77777777" w:rsidR="00F474F1" w:rsidRPr="00FC4F28" w:rsidRDefault="00000000">
      <w:pPr>
        <w:pStyle w:val="Lgende"/>
        <w:jc w:val="center"/>
        <w:rPr>
          <w:lang w:val="fr-FR"/>
        </w:rPr>
      </w:pPr>
      <w:r w:rsidRPr="00FC4F28">
        <w:rPr>
          <w:lang w:val="fr-FR"/>
        </w:rPr>
        <w:t>PC-Logistique relié au réseau VMnet4</w:t>
      </w:r>
    </w:p>
    <w:p w14:paraId="4442C675" w14:textId="77777777" w:rsidR="00F474F1" w:rsidRPr="00FC4F28" w:rsidRDefault="00F474F1">
      <w:pPr>
        <w:rPr>
          <w:lang w:val="fr-FR"/>
        </w:rPr>
      </w:pPr>
    </w:p>
    <w:p w14:paraId="50C459EF" w14:textId="77777777" w:rsidR="00F474F1" w:rsidRPr="00FC4F28" w:rsidRDefault="00000000">
      <w:pPr>
        <w:rPr>
          <w:lang w:val="fr-FR"/>
        </w:rPr>
      </w:pPr>
      <w:r w:rsidRPr="00FC4F28">
        <w:rPr>
          <w:lang w:val="fr-FR"/>
        </w:rPr>
        <w:br w:type="page"/>
      </w:r>
    </w:p>
    <w:p w14:paraId="17BB0117" w14:textId="77777777" w:rsidR="00F474F1" w:rsidRPr="00FC4F28" w:rsidRDefault="00000000">
      <w:pPr>
        <w:pStyle w:val="Titre1"/>
        <w:rPr>
          <w:lang w:val="fr-FR"/>
        </w:rPr>
      </w:pPr>
      <w:r w:rsidRPr="00FC4F28">
        <w:rPr>
          <w:lang w:val="fr-FR"/>
        </w:rPr>
        <w:lastRenderedPageBreak/>
        <w:t xml:space="preserve">7. Configuration de </w:t>
      </w:r>
      <w:proofErr w:type="spellStart"/>
      <w:r w:rsidRPr="00FC4F28">
        <w:rPr>
          <w:lang w:val="fr-FR"/>
        </w:rPr>
        <w:t>pfSense</w:t>
      </w:r>
      <w:proofErr w:type="spellEnd"/>
    </w:p>
    <w:p w14:paraId="7C258BF8" w14:textId="77777777" w:rsidR="00F474F1" w:rsidRPr="00FC4F28" w:rsidRDefault="00000000">
      <w:pPr>
        <w:spacing w:after="120"/>
        <w:rPr>
          <w:lang w:val="fr-FR"/>
        </w:rPr>
      </w:pPr>
      <w:proofErr w:type="spellStart"/>
      <w:proofErr w:type="gramStart"/>
      <w:r w:rsidRPr="00FC4F28">
        <w:rPr>
          <w:lang w:val="fr-FR"/>
        </w:rPr>
        <w:t>pfSense</w:t>
      </w:r>
      <w:proofErr w:type="spellEnd"/>
      <w:proofErr w:type="gramEnd"/>
      <w:r w:rsidRPr="00FC4F28">
        <w:rPr>
          <w:lang w:val="fr-FR"/>
        </w:rPr>
        <w:t xml:space="preserve"> sert de passerelle pour chaque réseau. Il permet aussi d’appliquer les règles qui autorisent ou bloquent les communications entre les services.</w:t>
      </w:r>
    </w:p>
    <w:p w14:paraId="4777A746" w14:textId="77777777" w:rsidR="00F474F1" w:rsidRDefault="00000000">
      <w:pPr>
        <w:jc w:val="center"/>
      </w:pPr>
      <w:r>
        <w:rPr>
          <w:noProof/>
        </w:rPr>
        <w:drawing>
          <wp:inline distT="0" distB="0" distL="0" distR="0" wp14:anchorId="53EF71E5" wp14:editId="23F14884">
            <wp:extent cx="5943600" cy="12276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b5e61e-ab32-430d-ac26-aa9a055a28b2.png"/>
                    <pic:cNvPicPr/>
                  </pic:nvPicPr>
                  <pic:blipFill>
                    <a:blip r:embed="rId13"/>
                    <a:stretch>
                      <a:fillRect/>
                    </a:stretch>
                  </pic:blipFill>
                  <pic:spPr>
                    <a:xfrm>
                      <a:off x="0" y="0"/>
                      <a:ext cx="5943600" cy="1227694"/>
                    </a:xfrm>
                    <a:prstGeom prst="rect">
                      <a:avLst/>
                    </a:prstGeom>
                  </pic:spPr>
                </pic:pic>
              </a:graphicData>
            </a:graphic>
          </wp:inline>
        </w:drawing>
      </w:r>
    </w:p>
    <w:p w14:paraId="5458FDC6" w14:textId="77777777" w:rsidR="00F474F1" w:rsidRPr="00FC4F28" w:rsidRDefault="00000000">
      <w:pPr>
        <w:pStyle w:val="Lgende"/>
        <w:jc w:val="center"/>
        <w:rPr>
          <w:lang w:val="fr-FR"/>
        </w:rPr>
      </w:pPr>
      <w:r w:rsidRPr="00FC4F28">
        <w:rPr>
          <w:lang w:val="fr-FR"/>
        </w:rPr>
        <w:t xml:space="preserve">Console </w:t>
      </w:r>
      <w:proofErr w:type="spellStart"/>
      <w:r w:rsidRPr="00FC4F28">
        <w:rPr>
          <w:lang w:val="fr-FR"/>
        </w:rPr>
        <w:t>pfSense</w:t>
      </w:r>
      <w:proofErr w:type="spellEnd"/>
      <w:r w:rsidRPr="00FC4F28">
        <w:rPr>
          <w:lang w:val="fr-FR"/>
        </w:rPr>
        <w:t xml:space="preserve"> avec les interfaces WAN, LAN, RH et Logistique</w:t>
      </w:r>
    </w:p>
    <w:p w14:paraId="750C6A7F" w14:textId="77777777" w:rsidR="00F474F1" w:rsidRPr="00FC4F28" w:rsidRDefault="00F474F1">
      <w:pPr>
        <w:rPr>
          <w:lang w:val="fr-FR"/>
        </w:rPr>
      </w:pPr>
    </w:p>
    <w:p w14:paraId="785E749B" w14:textId="77777777" w:rsidR="00F474F1" w:rsidRDefault="00000000">
      <w:pPr>
        <w:jc w:val="center"/>
      </w:pPr>
      <w:r>
        <w:rPr>
          <w:noProof/>
        </w:rPr>
        <w:drawing>
          <wp:inline distT="0" distB="0" distL="0" distR="0" wp14:anchorId="7A77C020" wp14:editId="5F127319">
            <wp:extent cx="6217920" cy="29426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0fc546-2662-4105-bf30-c590d446323f.png"/>
                    <pic:cNvPicPr/>
                  </pic:nvPicPr>
                  <pic:blipFill>
                    <a:blip r:embed="rId14"/>
                    <a:stretch>
                      <a:fillRect/>
                    </a:stretch>
                  </pic:blipFill>
                  <pic:spPr>
                    <a:xfrm>
                      <a:off x="0" y="0"/>
                      <a:ext cx="6217920" cy="2942601"/>
                    </a:xfrm>
                    <a:prstGeom prst="rect">
                      <a:avLst/>
                    </a:prstGeom>
                  </pic:spPr>
                </pic:pic>
              </a:graphicData>
            </a:graphic>
          </wp:inline>
        </w:drawing>
      </w:r>
    </w:p>
    <w:p w14:paraId="0C8E61D7" w14:textId="77777777" w:rsidR="00E907A6" w:rsidRDefault="00E907A6">
      <w:pPr>
        <w:jc w:val="center"/>
      </w:pPr>
    </w:p>
    <w:p w14:paraId="01164744" w14:textId="77777777" w:rsidR="00E907A6" w:rsidRDefault="00E907A6">
      <w:pPr>
        <w:jc w:val="center"/>
      </w:pPr>
    </w:p>
    <w:p w14:paraId="1E02CAF0" w14:textId="78F204D0" w:rsidR="00E907A6" w:rsidRDefault="00E907A6">
      <w:pPr>
        <w:jc w:val="center"/>
      </w:pPr>
      <w:r w:rsidRPr="00E907A6">
        <w:t>VLAN 10 (LAN)</w:t>
      </w:r>
    </w:p>
    <w:p w14:paraId="0DB2A148" w14:textId="42B9004E" w:rsidR="00E907A6" w:rsidRDefault="00E907A6">
      <w:pPr>
        <w:jc w:val="center"/>
      </w:pPr>
      <w:r>
        <w:rPr>
          <w:noProof/>
        </w:rPr>
        <w:drawing>
          <wp:inline distT="0" distB="0" distL="0" distR="0" wp14:anchorId="1F40D142" wp14:editId="30803D36">
            <wp:extent cx="3858895" cy="1938655"/>
            <wp:effectExtent l="0" t="0" r="8255" b="4445"/>
            <wp:docPr id="4655954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58895" cy="1938655"/>
                    </a:xfrm>
                    <a:prstGeom prst="rect">
                      <a:avLst/>
                    </a:prstGeom>
                    <a:noFill/>
                  </pic:spPr>
                </pic:pic>
              </a:graphicData>
            </a:graphic>
          </wp:inline>
        </w:drawing>
      </w:r>
    </w:p>
    <w:p w14:paraId="49D95799" w14:textId="77777777" w:rsidR="00E907A6" w:rsidRDefault="00E907A6">
      <w:pPr>
        <w:jc w:val="center"/>
      </w:pPr>
    </w:p>
    <w:p w14:paraId="2197AE9F" w14:textId="2E55A6AD" w:rsidR="00E907A6" w:rsidRDefault="00E907A6">
      <w:pPr>
        <w:jc w:val="center"/>
      </w:pPr>
      <w:r w:rsidRPr="00E907A6">
        <w:t>VLAN 20 (OPT1)</w:t>
      </w:r>
    </w:p>
    <w:p w14:paraId="2CC55FC5" w14:textId="0B112A98" w:rsidR="00E907A6" w:rsidRDefault="00E907A6">
      <w:pPr>
        <w:jc w:val="center"/>
      </w:pPr>
      <w:r>
        <w:rPr>
          <w:noProof/>
        </w:rPr>
        <w:drawing>
          <wp:inline distT="0" distB="0" distL="0" distR="0" wp14:anchorId="4C4F7215" wp14:editId="7C60079E">
            <wp:extent cx="5096510" cy="1645920"/>
            <wp:effectExtent l="0" t="0" r="8890" b="0"/>
            <wp:docPr id="49529668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96510" cy="1645920"/>
                    </a:xfrm>
                    <a:prstGeom prst="rect">
                      <a:avLst/>
                    </a:prstGeom>
                    <a:noFill/>
                  </pic:spPr>
                </pic:pic>
              </a:graphicData>
            </a:graphic>
          </wp:inline>
        </w:drawing>
      </w:r>
    </w:p>
    <w:p w14:paraId="237ED47A" w14:textId="0DE10510" w:rsidR="00E907A6" w:rsidRDefault="00E907A6">
      <w:pPr>
        <w:jc w:val="center"/>
      </w:pPr>
      <w:proofErr w:type="spellStart"/>
      <w:r w:rsidRPr="00E907A6">
        <w:t>Vlan</w:t>
      </w:r>
      <w:proofErr w:type="spellEnd"/>
      <w:r w:rsidRPr="00E907A6">
        <w:t xml:space="preserve"> 30</w:t>
      </w:r>
    </w:p>
    <w:p w14:paraId="719BE88A" w14:textId="682C1C57" w:rsidR="00E907A6" w:rsidRDefault="00E907A6">
      <w:pPr>
        <w:jc w:val="center"/>
      </w:pPr>
      <w:r>
        <w:rPr>
          <w:noProof/>
        </w:rPr>
        <w:drawing>
          <wp:inline distT="0" distB="0" distL="0" distR="0" wp14:anchorId="369C7218" wp14:editId="48D9D779">
            <wp:extent cx="4097020" cy="2054225"/>
            <wp:effectExtent l="0" t="0" r="0" b="3175"/>
            <wp:docPr id="177531255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97020" cy="2054225"/>
                    </a:xfrm>
                    <a:prstGeom prst="rect">
                      <a:avLst/>
                    </a:prstGeom>
                    <a:noFill/>
                  </pic:spPr>
                </pic:pic>
              </a:graphicData>
            </a:graphic>
          </wp:inline>
        </w:drawing>
      </w:r>
    </w:p>
    <w:p w14:paraId="3213969C" w14:textId="77777777" w:rsidR="00E907A6" w:rsidRDefault="00E907A6">
      <w:pPr>
        <w:jc w:val="center"/>
      </w:pPr>
    </w:p>
    <w:p w14:paraId="5AAC62DB" w14:textId="77777777" w:rsidR="00F474F1" w:rsidRPr="00FC4F28" w:rsidRDefault="00000000">
      <w:pPr>
        <w:pStyle w:val="Lgende"/>
        <w:jc w:val="center"/>
        <w:rPr>
          <w:lang w:val="fr-FR"/>
        </w:rPr>
      </w:pPr>
      <w:r w:rsidRPr="00FC4F28">
        <w:rPr>
          <w:lang w:val="fr-FR"/>
        </w:rPr>
        <w:t xml:space="preserve">Configuration initiale de </w:t>
      </w:r>
      <w:proofErr w:type="spellStart"/>
      <w:r w:rsidRPr="00FC4F28">
        <w:rPr>
          <w:lang w:val="fr-FR"/>
        </w:rPr>
        <w:t>pfSense</w:t>
      </w:r>
      <w:proofErr w:type="spellEnd"/>
      <w:r w:rsidRPr="00FC4F28">
        <w:rPr>
          <w:lang w:val="fr-FR"/>
        </w:rPr>
        <w:t xml:space="preserve"> dans l’interface web</w:t>
      </w:r>
    </w:p>
    <w:p w14:paraId="225951D6" w14:textId="77777777" w:rsidR="00F474F1" w:rsidRPr="00FC4F28" w:rsidRDefault="00F474F1">
      <w:pPr>
        <w:rPr>
          <w:lang w:val="fr-FR"/>
        </w:rPr>
      </w:pPr>
    </w:p>
    <w:tbl>
      <w:tblPr>
        <w:tblStyle w:val="Grilledutableau"/>
        <w:tblW w:w="0" w:type="auto"/>
        <w:jc w:val="center"/>
        <w:tblLook w:val="04A0" w:firstRow="1" w:lastRow="0" w:firstColumn="1" w:lastColumn="0" w:noHBand="0" w:noVBand="1"/>
      </w:tblPr>
      <w:tblGrid>
        <w:gridCol w:w="3404"/>
        <w:gridCol w:w="3405"/>
        <w:gridCol w:w="3405"/>
      </w:tblGrid>
      <w:tr w:rsidR="00F474F1" w14:paraId="522DA860" w14:textId="77777777">
        <w:trPr>
          <w:jc w:val="center"/>
        </w:trPr>
        <w:tc>
          <w:tcPr>
            <w:tcW w:w="3408" w:type="dxa"/>
            <w:shd w:val="clear" w:color="auto" w:fill="404040"/>
            <w:vAlign w:val="center"/>
          </w:tcPr>
          <w:p w14:paraId="57A55642" w14:textId="77777777" w:rsidR="00F474F1" w:rsidRDefault="00000000">
            <w:r>
              <w:rPr>
                <w:b/>
                <w:color w:val="FFFFFF"/>
                <w:sz w:val="17"/>
              </w:rPr>
              <w:t xml:space="preserve">Interface </w:t>
            </w:r>
            <w:proofErr w:type="spellStart"/>
            <w:r>
              <w:rPr>
                <w:b/>
                <w:color w:val="FFFFFF"/>
                <w:sz w:val="17"/>
              </w:rPr>
              <w:t>pfSense</w:t>
            </w:r>
            <w:proofErr w:type="spellEnd"/>
          </w:p>
        </w:tc>
        <w:tc>
          <w:tcPr>
            <w:tcW w:w="3408" w:type="dxa"/>
            <w:shd w:val="clear" w:color="auto" w:fill="404040"/>
            <w:vAlign w:val="center"/>
          </w:tcPr>
          <w:p w14:paraId="7CEB01CE" w14:textId="77777777" w:rsidR="00F474F1" w:rsidRDefault="00000000">
            <w:r>
              <w:rPr>
                <w:b/>
                <w:color w:val="FFFFFF"/>
                <w:sz w:val="17"/>
              </w:rPr>
              <w:t>Adresse</w:t>
            </w:r>
          </w:p>
        </w:tc>
        <w:tc>
          <w:tcPr>
            <w:tcW w:w="3408" w:type="dxa"/>
            <w:shd w:val="clear" w:color="auto" w:fill="404040"/>
            <w:vAlign w:val="center"/>
          </w:tcPr>
          <w:p w14:paraId="5EB14840" w14:textId="77777777" w:rsidR="00F474F1" w:rsidRDefault="00000000">
            <w:r>
              <w:rPr>
                <w:b/>
                <w:color w:val="FFFFFF"/>
                <w:sz w:val="17"/>
              </w:rPr>
              <w:t>Utilisation</w:t>
            </w:r>
          </w:p>
        </w:tc>
      </w:tr>
      <w:tr w:rsidR="00F474F1" w14:paraId="2EB22AC0" w14:textId="77777777">
        <w:trPr>
          <w:jc w:val="center"/>
        </w:trPr>
        <w:tc>
          <w:tcPr>
            <w:tcW w:w="3408" w:type="dxa"/>
            <w:vAlign w:val="center"/>
          </w:tcPr>
          <w:p w14:paraId="3CA13EA5" w14:textId="77777777" w:rsidR="00F474F1" w:rsidRDefault="00000000">
            <w:r>
              <w:rPr>
                <w:sz w:val="17"/>
              </w:rPr>
              <w:t>WAN</w:t>
            </w:r>
          </w:p>
        </w:tc>
        <w:tc>
          <w:tcPr>
            <w:tcW w:w="3408" w:type="dxa"/>
            <w:vAlign w:val="center"/>
          </w:tcPr>
          <w:p w14:paraId="10ED1CA2" w14:textId="77777777" w:rsidR="00F474F1" w:rsidRDefault="00000000">
            <w:r>
              <w:rPr>
                <w:sz w:val="17"/>
              </w:rPr>
              <w:t>192.168.159.128/24</w:t>
            </w:r>
          </w:p>
        </w:tc>
        <w:tc>
          <w:tcPr>
            <w:tcW w:w="3408" w:type="dxa"/>
            <w:vAlign w:val="center"/>
          </w:tcPr>
          <w:p w14:paraId="73701A69" w14:textId="77777777" w:rsidR="00F474F1" w:rsidRDefault="00000000">
            <w:r>
              <w:rPr>
                <w:sz w:val="17"/>
              </w:rPr>
              <w:t>Accès NAT / sortie extérieure</w:t>
            </w:r>
          </w:p>
        </w:tc>
      </w:tr>
      <w:tr w:rsidR="00F474F1" w14:paraId="0535E2DA" w14:textId="77777777">
        <w:trPr>
          <w:jc w:val="center"/>
        </w:trPr>
        <w:tc>
          <w:tcPr>
            <w:tcW w:w="3408" w:type="dxa"/>
            <w:vAlign w:val="center"/>
          </w:tcPr>
          <w:p w14:paraId="041EE44A" w14:textId="77777777" w:rsidR="00F474F1" w:rsidRDefault="00000000">
            <w:r>
              <w:rPr>
                <w:sz w:val="17"/>
              </w:rPr>
              <w:t>LAN</w:t>
            </w:r>
          </w:p>
        </w:tc>
        <w:tc>
          <w:tcPr>
            <w:tcW w:w="3408" w:type="dxa"/>
            <w:vAlign w:val="center"/>
          </w:tcPr>
          <w:p w14:paraId="3028AADF" w14:textId="77777777" w:rsidR="00F474F1" w:rsidRDefault="00000000">
            <w:r>
              <w:rPr>
                <w:sz w:val="17"/>
              </w:rPr>
              <w:t>192.168.10.1/24</w:t>
            </w:r>
          </w:p>
        </w:tc>
        <w:tc>
          <w:tcPr>
            <w:tcW w:w="3408" w:type="dxa"/>
            <w:vAlign w:val="center"/>
          </w:tcPr>
          <w:p w14:paraId="23300B80" w14:textId="77777777" w:rsidR="00F474F1" w:rsidRDefault="00000000">
            <w:r>
              <w:rPr>
                <w:sz w:val="17"/>
              </w:rPr>
              <w:t>Passerelle du service Informatique</w:t>
            </w:r>
          </w:p>
        </w:tc>
      </w:tr>
      <w:tr w:rsidR="00F474F1" w14:paraId="40D058C4" w14:textId="77777777">
        <w:trPr>
          <w:jc w:val="center"/>
        </w:trPr>
        <w:tc>
          <w:tcPr>
            <w:tcW w:w="3408" w:type="dxa"/>
            <w:vAlign w:val="center"/>
          </w:tcPr>
          <w:p w14:paraId="7F4C8541" w14:textId="77777777" w:rsidR="00F474F1" w:rsidRDefault="00000000">
            <w:r>
              <w:rPr>
                <w:sz w:val="17"/>
              </w:rPr>
              <w:t>OPT1 / RH</w:t>
            </w:r>
          </w:p>
        </w:tc>
        <w:tc>
          <w:tcPr>
            <w:tcW w:w="3408" w:type="dxa"/>
            <w:vAlign w:val="center"/>
          </w:tcPr>
          <w:p w14:paraId="35A11A6E" w14:textId="77777777" w:rsidR="00F474F1" w:rsidRDefault="00000000">
            <w:r>
              <w:rPr>
                <w:sz w:val="17"/>
              </w:rPr>
              <w:t>192.168.20.1/24</w:t>
            </w:r>
          </w:p>
        </w:tc>
        <w:tc>
          <w:tcPr>
            <w:tcW w:w="3408" w:type="dxa"/>
            <w:vAlign w:val="center"/>
          </w:tcPr>
          <w:p w14:paraId="007FC5B5" w14:textId="77777777" w:rsidR="00F474F1" w:rsidRDefault="00000000">
            <w:r>
              <w:rPr>
                <w:sz w:val="17"/>
              </w:rPr>
              <w:t>Passerelle du service RH</w:t>
            </w:r>
          </w:p>
        </w:tc>
      </w:tr>
      <w:tr w:rsidR="00F474F1" w14:paraId="019E71AF" w14:textId="77777777">
        <w:trPr>
          <w:jc w:val="center"/>
        </w:trPr>
        <w:tc>
          <w:tcPr>
            <w:tcW w:w="3408" w:type="dxa"/>
            <w:vAlign w:val="center"/>
          </w:tcPr>
          <w:p w14:paraId="13EA30E5" w14:textId="77777777" w:rsidR="00F474F1" w:rsidRDefault="00000000">
            <w:r>
              <w:rPr>
                <w:sz w:val="17"/>
              </w:rPr>
              <w:t>OPT2 / LOG</w:t>
            </w:r>
          </w:p>
        </w:tc>
        <w:tc>
          <w:tcPr>
            <w:tcW w:w="3408" w:type="dxa"/>
            <w:vAlign w:val="center"/>
          </w:tcPr>
          <w:p w14:paraId="1A629065" w14:textId="77777777" w:rsidR="00F474F1" w:rsidRDefault="00000000">
            <w:r>
              <w:rPr>
                <w:sz w:val="17"/>
              </w:rPr>
              <w:t>192.168.30.1/24</w:t>
            </w:r>
          </w:p>
        </w:tc>
        <w:tc>
          <w:tcPr>
            <w:tcW w:w="3408" w:type="dxa"/>
            <w:vAlign w:val="center"/>
          </w:tcPr>
          <w:p w14:paraId="524A25F1" w14:textId="77777777" w:rsidR="00F474F1" w:rsidRDefault="00000000">
            <w:r>
              <w:rPr>
                <w:sz w:val="17"/>
              </w:rPr>
              <w:t>Passerelle du service Logistique</w:t>
            </w:r>
          </w:p>
        </w:tc>
      </w:tr>
    </w:tbl>
    <w:p w14:paraId="367C05F7" w14:textId="77777777" w:rsidR="00F474F1" w:rsidRDefault="00F474F1"/>
    <w:p w14:paraId="4EFDA1D5" w14:textId="77777777" w:rsidR="00F474F1" w:rsidRDefault="00000000">
      <w:pPr>
        <w:pStyle w:val="Titre1"/>
      </w:pPr>
      <w:r>
        <w:t>8. Règles de filtrage appliquées</w:t>
      </w:r>
    </w:p>
    <w:p w14:paraId="73364A28" w14:textId="77777777" w:rsidR="00F474F1" w:rsidRPr="00FC4F28" w:rsidRDefault="00000000">
      <w:pPr>
        <w:spacing w:after="120"/>
        <w:rPr>
          <w:lang w:val="fr-FR"/>
        </w:rPr>
      </w:pPr>
      <w:r w:rsidRPr="00FC4F28">
        <w:rPr>
          <w:lang w:val="fr-FR"/>
        </w:rPr>
        <w:t>Les règles suivantes résument le fonctionnement attendu. Les règles d’autorisation des services DNS et NTP doivent rester au-dessus des règles de blocage.</w:t>
      </w:r>
    </w:p>
    <w:tbl>
      <w:tblPr>
        <w:tblStyle w:val="Grilledutableau"/>
        <w:tblW w:w="0" w:type="auto"/>
        <w:jc w:val="center"/>
        <w:tblLook w:val="04A0" w:firstRow="1" w:lastRow="0" w:firstColumn="1" w:lastColumn="0" w:noHBand="0" w:noVBand="1"/>
      </w:tblPr>
      <w:tblGrid>
        <w:gridCol w:w="2553"/>
        <w:gridCol w:w="2554"/>
        <w:gridCol w:w="2553"/>
        <w:gridCol w:w="2554"/>
      </w:tblGrid>
      <w:tr w:rsidR="00F474F1" w14:paraId="13A02DEE" w14:textId="77777777">
        <w:trPr>
          <w:jc w:val="center"/>
        </w:trPr>
        <w:tc>
          <w:tcPr>
            <w:tcW w:w="2556" w:type="dxa"/>
            <w:shd w:val="clear" w:color="auto" w:fill="404040"/>
            <w:vAlign w:val="center"/>
          </w:tcPr>
          <w:p w14:paraId="04C7E250" w14:textId="77777777" w:rsidR="00F474F1" w:rsidRDefault="00000000">
            <w:r>
              <w:rPr>
                <w:b/>
                <w:color w:val="FFFFFF"/>
                <w:sz w:val="17"/>
              </w:rPr>
              <w:t>Source</w:t>
            </w:r>
          </w:p>
        </w:tc>
        <w:tc>
          <w:tcPr>
            <w:tcW w:w="2556" w:type="dxa"/>
            <w:shd w:val="clear" w:color="auto" w:fill="404040"/>
            <w:vAlign w:val="center"/>
          </w:tcPr>
          <w:p w14:paraId="0341BB42" w14:textId="77777777" w:rsidR="00F474F1" w:rsidRDefault="00000000">
            <w:r>
              <w:rPr>
                <w:b/>
                <w:color w:val="FFFFFF"/>
                <w:sz w:val="17"/>
              </w:rPr>
              <w:t>Destination</w:t>
            </w:r>
          </w:p>
        </w:tc>
        <w:tc>
          <w:tcPr>
            <w:tcW w:w="2556" w:type="dxa"/>
            <w:shd w:val="clear" w:color="auto" w:fill="404040"/>
            <w:vAlign w:val="center"/>
          </w:tcPr>
          <w:p w14:paraId="0BB97C31" w14:textId="77777777" w:rsidR="00F474F1" w:rsidRDefault="00000000">
            <w:r>
              <w:rPr>
                <w:b/>
                <w:color w:val="FFFFFF"/>
                <w:sz w:val="17"/>
              </w:rPr>
              <w:t>Action</w:t>
            </w:r>
          </w:p>
        </w:tc>
        <w:tc>
          <w:tcPr>
            <w:tcW w:w="2556" w:type="dxa"/>
            <w:shd w:val="clear" w:color="auto" w:fill="404040"/>
            <w:vAlign w:val="center"/>
          </w:tcPr>
          <w:p w14:paraId="65DE1388" w14:textId="77777777" w:rsidR="00F474F1" w:rsidRDefault="00000000">
            <w:r>
              <w:rPr>
                <w:b/>
                <w:color w:val="FFFFFF"/>
                <w:sz w:val="17"/>
              </w:rPr>
              <w:t>But</w:t>
            </w:r>
          </w:p>
        </w:tc>
      </w:tr>
      <w:tr w:rsidR="00F474F1" w:rsidRPr="00953D82" w14:paraId="3DCE11E8" w14:textId="77777777">
        <w:trPr>
          <w:jc w:val="center"/>
        </w:trPr>
        <w:tc>
          <w:tcPr>
            <w:tcW w:w="2556" w:type="dxa"/>
            <w:vAlign w:val="center"/>
          </w:tcPr>
          <w:p w14:paraId="030EAC60" w14:textId="77777777" w:rsidR="00F474F1" w:rsidRDefault="00000000">
            <w:r>
              <w:rPr>
                <w:sz w:val="17"/>
              </w:rPr>
              <w:t>Logistique</w:t>
            </w:r>
          </w:p>
        </w:tc>
        <w:tc>
          <w:tcPr>
            <w:tcW w:w="2556" w:type="dxa"/>
            <w:vAlign w:val="center"/>
          </w:tcPr>
          <w:p w14:paraId="64F79918" w14:textId="77777777" w:rsidR="00F474F1" w:rsidRDefault="00000000">
            <w:r>
              <w:rPr>
                <w:sz w:val="17"/>
              </w:rPr>
              <w:t>DNS 192.168.10.51</w:t>
            </w:r>
          </w:p>
        </w:tc>
        <w:tc>
          <w:tcPr>
            <w:tcW w:w="2556" w:type="dxa"/>
            <w:vAlign w:val="center"/>
          </w:tcPr>
          <w:p w14:paraId="09B90CBC" w14:textId="77777777" w:rsidR="00F474F1" w:rsidRDefault="00000000">
            <w:r>
              <w:rPr>
                <w:sz w:val="17"/>
              </w:rPr>
              <w:t>Autorisé</w:t>
            </w:r>
          </w:p>
        </w:tc>
        <w:tc>
          <w:tcPr>
            <w:tcW w:w="2556" w:type="dxa"/>
            <w:vAlign w:val="center"/>
          </w:tcPr>
          <w:p w14:paraId="1B2A38B4" w14:textId="77777777" w:rsidR="00F474F1" w:rsidRPr="00FC4F28" w:rsidRDefault="00000000">
            <w:pPr>
              <w:rPr>
                <w:lang w:val="fr-FR"/>
              </w:rPr>
            </w:pPr>
            <w:r w:rsidRPr="00FC4F28">
              <w:rPr>
                <w:sz w:val="17"/>
                <w:lang w:val="fr-FR"/>
              </w:rPr>
              <w:t>Permettre la résolution de noms</w:t>
            </w:r>
          </w:p>
        </w:tc>
      </w:tr>
      <w:tr w:rsidR="00F474F1" w:rsidRPr="00953D82" w14:paraId="430EF840" w14:textId="77777777">
        <w:trPr>
          <w:jc w:val="center"/>
        </w:trPr>
        <w:tc>
          <w:tcPr>
            <w:tcW w:w="2556" w:type="dxa"/>
            <w:vAlign w:val="center"/>
          </w:tcPr>
          <w:p w14:paraId="2591B3D2" w14:textId="77777777" w:rsidR="00F474F1" w:rsidRDefault="00000000">
            <w:proofErr w:type="spellStart"/>
            <w:r>
              <w:rPr>
                <w:sz w:val="17"/>
              </w:rPr>
              <w:t>Logistique</w:t>
            </w:r>
            <w:proofErr w:type="spellEnd"/>
          </w:p>
        </w:tc>
        <w:tc>
          <w:tcPr>
            <w:tcW w:w="2556" w:type="dxa"/>
            <w:vAlign w:val="center"/>
          </w:tcPr>
          <w:p w14:paraId="61AC3E27" w14:textId="77777777" w:rsidR="00F474F1" w:rsidRDefault="00000000">
            <w:r>
              <w:rPr>
                <w:sz w:val="17"/>
              </w:rPr>
              <w:t>NTP 192.168.10.52</w:t>
            </w:r>
          </w:p>
        </w:tc>
        <w:tc>
          <w:tcPr>
            <w:tcW w:w="2556" w:type="dxa"/>
            <w:vAlign w:val="center"/>
          </w:tcPr>
          <w:p w14:paraId="27D94738" w14:textId="77777777" w:rsidR="00F474F1" w:rsidRDefault="00000000">
            <w:r>
              <w:rPr>
                <w:sz w:val="17"/>
              </w:rPr>
              <w:t>Autorisé</w:t>
            </w:r>
          </w:p>
        </w:tc>
        <w:tc>
          <w:tcPr>
            <w:tcW w:w="2556" w:type="dxa"/>
            <w:vAlign w:val="center"/>
          </w:tcPr>
          <w:p w14:paraId="558DFC25" w14:textId="77777777" w:rsidR="00F474F1" w:rsidRPr="00FC4F28" w:rsidRDefault="00000000">
            <w:pPr>
              <w:rPr>
                <w:lang w:val="fr-FR"/>
              </w:rPr>
            </w:pPr>
            <w:r w:rsidRPr="00FC4F28">
              <w:rPr>
                <w:sz w:val="17"/>
                <w:lang w:val="fr-FR"/>
              </w:rPr>
              <w:t>Permettre la synchronisation de l’heure</w:t>
            </w:r>
          </w:p>
        </w:tc>
      </w:tr>
      <w:tr w:rsidR="00F474F1" w14:paraId="7F788E6C" w14:textId="77777777">
        <w:trPr>
          <w:jc w:val="center"/>
        </w:trPr>
        <w:tc>
          <w:tcPr>
            <w:tcW w:w="2556" w:type="dxa"/>
            <w:vAlign w:val="center"/>
          </w:tcPr>
          <w:p w14:paraId="30567CCD" w14:textId="77777777" w:rsidR="00F474F1" w:rsidRDefault="00000000">
            <w:proofErr w:type="spellStart"/>
            <w:r>
              <w:rPr>
                <w:sz w:val="17"/>
              </w:rPr>
              <w:t>Logistique</w:t>
            </w:r>
            <w:proofErr w:type="spellEnd"/>
          </w:p>
        </w:tc>
        <w:tc>
          <w:tcPr>
            <w:tcW w:w="2556" w:type="dxa"/>
            <w:vAlign w:val="center"/>
          </w:tcPr>
          <w:p w14:paraId="00FE9E3E" w14:textId="77777777" w:rsidR="00F474F1" w:rsidRDefault="00000000">
            <w:r>
              <w:rPr>
                <w:sz w:val="17"/>
              </w:rPr>
              <w:t>RH 192.168.20.0/24</w:t>
            </w:r>
          </w:p>
        </w:tc>
        <w:tc>
          <w:tcPr>
            <w:tcW w:w="2556" w:type="dxa"/>
            <w:vAlign w:val="center"/>
          </w:tcPr>
          <w:p w14:paraId="430954DD" w14:textId="77777777" w:rsidR="00F474F1" w:rsidRDefault="00000000">
            <w:r>
              <w:rPr>
                <w:sz w:val="17"/>
              </w:rPr>
              <w:t>Bloqué</w:t>
            </w:r>
          </w:p>
        </w:tc>
        <w:tc>
          <w:tcPr>
            <w:tcW w:w="2556" w:type="dxa"/>
            <w:vAlign w:val="center"/>
          </w:tcPr>
          <w:p w14:paraId="58097FCC" w14:textId="77777777" w:rsidR="00F474F1" w:rsidRDefault="00000000">
            <w:r>
              <w:rPr>
                <w:sz w:val="17"/>
              </w:rPr>
              <w:t>Protéger le service RH</w:t>
            </w:r>
          </w:p>
        </w:tc>
      </w:tr>
      <w:tr w:rsidR="00F474F1" w:rsidRPr="00953D82" w14:paraId="4D9D3BD4" w14:textId="77777777">
        <w:trPr>
          <w:jc w:val="center"/>
        </w:trPr>
        <w:tc>
          <w:tcPr>
            <w:tcW w:w="2556" w:type="dxa"/>
            <w:vAlign w:val="center"/>
          </w:tcPr>
          <w:p w14:paraId="4EFCB2DB" w14:textId="77777777" w:rsidR="00F474F1" w:rsidRDefault="00000000">
            <w:r>
              <w:rPr>
                <w:sz w:val="17"/>
              </w:rPr>
              <w:t>Logistique</w:t>
            </w:r>
          </w:p>
        </w:tc>
        <w:tc>
          <w:tcPr>
            <w:tcW w:w="2556" w:type="dxa"/>
            <w:vAlign w:val="center"/>
          </w:tcPr>
          <w:p w14:paraId="4F664B82" w14:textId="77777777" w:rsidR="00F474F1" w:rsidRDefault="00000000">
            <w:r>
              <w:rPr>
                <w:sz w:val="17"/>
              </w:rPr>
              <w:t>Informatique 192.168.10.0/24</w:t>
            </w:r>
          </w:p>
        </w:tc>
        <w:tc>
          <w:tcPr>
            <w:tcW w:w="2556" w:type="dxa"/>
            <w:vAlign w:val="center"/>
          </w:tcPr>
          <w:p w14:paraId="226B8CCD" w14:textId="77777777" w:rsidR="00F474F1" w:rsidRDefault="00000000">
            <w:r>
              <w:rPr>
                <w:sz w:val="17"/>
              </w:rPr>
              <w:t>Bloqué sauf DNS/NTP</w:t>
            </w:r>
          </w:p>
        </w:tc>
        <w:tc>
          <w:tcPr>
            <w:tcW w:w="2556" w:type="dxa"/>
            <w:vAlign w:val="center"/>
          </w:tcPr>
          <w:p w14:paraId="13054E65" w14:textId="77777777" w:rsidR="00F474F1" w:rsidRPr="00FC4F28" w:rsidRDefault="00000000">
            <w:pPr>
              <w:rPr>
                <w:lang w:val="fr-FR"/>
              </w:rPr>
            </w:pPr>
            <w:r w:rsidRPr="00FC4F28">
              <w:rPr>
                <w:sz w:val="17"/>
                <w:lang w:val="fr-FR"/>
              </w:rPr>
              <w:t>Limiter les accès au strict nécessaire</w:t>
            </w:r>
          </w:p>
        </w:tc>
      </w:tr>
      <w:tr w:rsidR="00F474F1" w:rsidRPr="00953D82" w14:paraId="30040C43" w14:textId="77777777">
        <w:trPr>
          <w:jc w:val="center"/>
        </w:trPr>
        <w:tc>
          <w:tcPr>
            <w:tcW w:w="2556" w:type="dxa"/>
            <w:vAlign w:val="center"/>
          </w:tcPr>
          <w:p w14:paraId="240D0444" w14:textId="77777777" w:rsidR="00F474F1" w:rsidRDefault="00000000">
            <w:r>
              <w:rPr>
                <w:sz w:val="17"/>
              </w:rPr>
              <w:lastRenderedPageBreak/>
              <w:t>Informatique/RH</w:t>
            </w:r>
          </w:p>
        </w:tc>
        <w:tc>
          <w:tcPr>
            <w:tcW w:w="2556" w:type="dxa"/>
            <w:vAlign w:val="center"/>
          </w:tcPr>
          <w:p w14:paraId="22696CC9" w14:textId="77777777" w:rsidR="00F474F1" w:rsidRDefault="00000000">
            <w:r>
              <w:rPr>
                <w:sz w:val="17"/>
              </w:rPr>
              <w:t>Logistique 192.168.30.0/24</w:t>
            </w:r>
          </w:p>
        </w:tc>
        <w:tc>
          <w:tcPr>
            <w:tcW w:w="2556" w:type="dxa"/>
            <w:vAlign w:val="center"/>
          </w:tcPr>
          <w:p w14:paraId="417F2AD2" w14:textId="77777777" w:rsidR="00F474F1" w:rsidRDefault="00000000">
            <w:r>
              <w:rPr>
                <w:sz w:val="17"/>
              </w:rPr>
              <w:t>Bloqué</w:t>
            </w:r>
          </w:p>
        </w:tc>
        <w:tc>
          <w:tcPr>
            <w:tcW w:w="2556" w:type="dxa"/>
            <w:vAlign w:val="center"/>
          </w:tcPr>
          <w:p w14:paraId="469A7EEC" w14:textId="77777777" w:rsidR="00F474F1" w:rsidRPr="00FC4F28" w:rsidRDefault="00000000">
            <w:pPr>
              <w:rPr>
                <w:lang w:val="fr-FR"/>
              </w:rPr>
            </w:pPr>
            <w:r w:rsidRPr="00FC4F28">
              <w:rPr>
                <w:sz w:val="17"/>
                <w:lang w:val="fr-FR"/>
              </w:rPr>
              <w:t>Empêcher l’accès direct à la Logistique</w:t>
            </w:r>
          </w:p>
        </w:tc>
      </w:tr>
    </w:tbl>
    <w:p w14:paraId="265728BA" w14:textId="77777777" w:rsidR="00F474F1" w:rsidRPr="00FC4F28" w:rsidRDefault="00F474F1">
      <w:pPr>
        <w:rPr>
          <w:lang w:val="fr-FR"/>
        </w:rPr>
      </w:pPr>
    </w:p>
    <w:p w14:paraId="78C23EDC" w14:textId="77777777" w:rsidR="00F474F1" w:rsidRPr="00FC4F28" w:rsidRDefault="00000000">
      <w:pPr>
        <w:pStyle w:val="Titre1"/>
        <w:rPr>
          <w:lang w:val="fr-FR"/>
        </w:rPr>
      </w:pPr>
      <w:r w:rsidRPr="00FC4F28">
        <w:rPr>
          <w:lang w:val="fr-FR"/>
        </w:rPr>
        <w:t>9. Configuration du switch physique</w:t>
      </w:r>
    </w:p>
    <w:p w14:paraId="4EF26F36" w14:textId="77777777" w:rsidR="00F474F1" w:rsidRPr="00FC4F28" w:rsidRDefault="00000000">
      <w:pPr>
        <w:spacing w:after="120"/>
        <w:rPr>
          <w:lang w:val="fr-FR"/>
        </w:rPr>
      </w:pPr>
      <w:r w:rsidRPr="00FC4F28">
        <w:rPr>
          <w:lang w:val="fr-FR"/>
        </w:rPr>
        <w:t xml:space="preserve">Cette partie est prévue pour les captures du switch Cisco physique. Elle montrera la création des VLAN et le lien </w:t>
      </w:r>
      <w:proofErr w:type="spellStart"/>
      <w:r w:rsidRPr="00FC4F28">
        <w:rPr>
          <w:lang w:val="fr-FR"/>
        </w:rPr>
        <w:t>trunk</w:t>
      </w:r>
      <w:proofErr w:type="spellEnd"/>
      <w:r w:rsidRPr="00FC4F28">
        <w:rPr>
          <w:lang w:val="fr-FR"/>
        </w:rPr>
        <w:t xml:space="preserve"> vers </w:t>
      </w:r>
      <w:proofErr w:type="spellStart"/>
      <w:r w:rsidRPr="00FC4F28">
        <w:rPr>
          <w:lang w:val="fr-FR"/>
        </w:rPr>
        <w:t>pfSense</w:t>
      </w:r>
      <w:proofErr w:type="spellEnd"/>
      <w:r w:rsidRPr="00FC4F28">
        <w:rPr>
          <w:lang w:val="fr-FR"/>
        </w:rPr>
        <w:t>.</w:t>
      </w:r>
    </w:p>
    <w:tbl>
      <w:tblPr>
        <w:tblStyle w:val="Grilledutableau"/>
        <w:tblW w:w="0" w:type="auto"/>
        <w:jc w:val="center"/>
        <w:tblLook w:val="04A0" w:firstRow="1" w:lastRow="0" w:firstColumn="1" w:lastColumn="0" w:noHBand="0" w:noVBand="1"/>
      </w:tblPr>
      <w:tblGrid>
        <w:gridCol w:w="5107"/>
        <w:gridCol w:w="5107"/>
      </w:tblGrid>
      <w:tr w:rsidR="00F474F1" w14:paraId="378059E0" w14:textId="77777777">
        <w:trPr>
          <w:jc w:val="center"/>
        </w:trPr>
        <w:tc>
          <w:tcPr>
            <w:tcW w:w="5112" w:type="dxa"/>
            <w:shd w:val="clear" w:color="auto" w:fill="404040"/>
            <w:vAlign w:val="center"/>
          </w:tcPr>
          <w:p w14:paraId="45A15D08" w14:textId="77777777" w:rsidR="00F474F1" w:rsidRDefault="00000000">
            <w:proofErr w:type="spellStart"/>
            <w:r>
              <w:rPr>
                <w:b/>
                <w:color w:val="FFFFFF"/>
                <w:sz w:val="17"/>
              </w:rPr>
              <w:t>Commande</w:t>
            </w:r>
            <w:proofErr w:type="spellEnd"/>
            <w:r>
              <w:rPr>
                <w:b/>
                <w:color w:val="FFFFFF"/>
                <w:sz w:val="17"/>
              </w:rPr>
              <w:t xml:space="preserve"> / capture </w:t>
            </w:r>
            <w:proofErr w:type="spellStart"/>
            <w:r>
              <w:rPr>
                <w:b/>
                <w:color w:val="FFFFFF"/>
                <w:sz w:val="17"/>
              </w:rPr>
              <w:t>attendue</w:t>
            </w:r>
            <w:proofErr w:type="spellEnd"/>
          </w:p>
        </w:tc>
        <w:tc>
          <w:tcPr>
            <w:tcW w:w="5112" w:type="dxa"/>
            <w:shd w:val="clear" w:color="auto" w:fill="404040"/>
            <w:vAlign w:val="center"/>
          </w:tcPr>
          <w:p w14:paraId="5A7AE3C1" w14:textId="77777777" w:rsidR="00F474F1" w:rsidRDefault="00000000">
            <w:r>
              <w:rPr>
                <w:b/>
                <w:color w:val="FFFFFF"/>
                <w:sz w:val="17"/>
              </w:rPr>
              <w:t>Ce que cela montre</w:t>
            </w:r>
          </w:p>
        </w:tc>
      </w:tr>
      <w:tr w:rsidR="00F474F1" w14:paraId="4179FAA2" w14:textId="77777777">
        <w:trPr>
          <w:jc w:val="center"/>
        </w:trPr>
        <w:tc>
          <w:tcPr>
            <w:tcW w:w="5112" w:type="dxa"/>
            <w:vAlign w:val="center"/>
          </w:tcPr>
          <w:p w14:paraId="5204BC64" w14:textId="77777777" w:rsidR="00F474F1" w:rsidRDefault="00000000">
            <w:r>
              <w:rPr>
                <w:sz w:val="17"/>
              </w:rPr>
              <w:t>show vlan brief</w:t>
            </w:r>
          </w:p>
        </w:tc>
        <w:tc>
          <w:tcPr>
            <w:tcW w:w="5112" w:type="dxa"/>
            <w:vAlign w:val="center"/>
          </w:tcPr>
          <w:p w14:paraId="1ABC3640" w14:textId="77777777" w:rsidR="00F474F1" w:rsidRDefault="00000000">
            <w:r>
              <w:rPr>
                <w:sz w:val="17"/>
              </w:rPr>
              <w:t>Les VLAN 10, 20 et 30 existent.</w:t>
            </w:r>
          </w:p>
        </w:tc>
      </w:tr>
      <w:tr w:rsidR="00F474F1" w:rsidRPr="00953D82" w14:paraId="78ECF7B1" w14:textId="77777777">
        <w:trPr>
          <w:jc w:val="center"/>
        </w:trPr>
        <w:tc>
          <w:tcPr>
            <w:tcW w:w="5112" w:type="dxa"/>
            <w:vAlign w:val="center"/>
          </w:tcPr>
          <w:p w14:paraId="7F90FA54" w14:textId="77777777" w:rsidR="00F474F1" w:rsidRDefault="00000000">
            <w:r>
              <w:rPr>
                <w:sz w:val="17"/>
              </w:rPr>
              <w:t>show interfaces trunk</w:t>
            </w:r>
          </w:p>
        </w:tc>
        <w:tc>
          <w:tcPr>
            <w:tcW w:w="5112" w:type="dxa"/>
            <w:vAlign w:val="center"/>
          </w:tcPr>
          <w:p w14:paraId="77E074C7" w14:textId="77777777" w:rsidR="00F474F1" w:rsidRPr="00FC4F28" w:rsidRDefault="00000000">
            <w:pPr>
              <w:rPr>
                <w:lang w:val="fr-FR"/>
              </w:rPr>
            </w:pPr>
            <w:r w:rsidRPr="00FC4F28">
              <w:rPr>
                <w:sz w:val="17"/>
                <w:lang w:val="fr-FR"/>
              </w:rPr>
              <w:t xml:space="preserve">Le lien </w:t>
            </w:r>
            <w:proofErr w:type="spellStart"/>
            <w:r w:rsidRPr="00FC4F28">
              <w:rPr>
                <w:sz w:val="17"/>
                <w:lang w:val="fr-FR"/>
              </w:rPr>
              <w:t>trunk</w:t>
            </w:r>
            <w:proofErr w:type="spellEnd"/>
            <w:r w:rsidRPr="00FC4F28">
              <w:rPr>
                <w:sz w:val="17"/>
                <w:lang w:val="fr-FR"/>
              </w:rPr>
              <w:t xml:space="preserve"> transporte les VLAN 10, 20 et 30.</w:t>
            </w:r>
          </w:p>
        </w:tc>
      </w:tr>
      <w:tr w:rsidR="00F474F1" w:rsidRPr="00953D82" w14:paraId="151C9117" w14:textId="77777777">
        <w:trPr>
          <w:jc w:val="center"/>
        </w:trPr>
        <w:tc>
          <w:tcPr>
            <w:tcW w:w="5112" w:type="dxa"/>
            <w:vAlign w:val="center"/>
          </w:tcPr>
          <w:p w14:paraId="35E735D1" w14:textId="77777777" w:rsidR="00F474F1" w:rsidRDefault="00000000">
            <w:r>
              <w:rPr>
                <w:sz w:val="17"/>
              </w:rPr>
              <w:t xml:space="preserve">show </w:t>
            </w:r>
            <w:proofErr w:type="gramStart"/>
            <w:r>
              <w:rPr>
                <w:sz w:val="17"/>
              </w:rPr>
              <w:t>running-config</w:t>
            </w:r>
            <w:proofErr w:type="gramEnd"/>
          </w:p>
        </w:tc>
        <w:tc>
          <w:tcPr>
            <w:tcW w:w="5112" w:type="dxa"/>
            <w:vAlign w:val="center"/>
          </w:tcPr>
          <w:p w14:paraId="020857CA" w14:textId="77777777" w:rsidR="00F474F1" w:rsidRPr="00FC4F28" w:rsidRDefault="00000000">
            <w:pPr>
              <w:rPr>
                <w:lang w:val="fr-FR"/>
              </w:rPr>
            </w:pPr>
            <w:r w:rsidRPr="00FC4F28">
              <w:rPr>
                <w:sz w:val="17"/>
                <w:lang w:val="fr-FR"/>
              </w:rPr>
              <w:t>Les ports sont configurés dans les bons VLAN.</w:t>
            </w:r>
          </w:p>
        </w:tc>
      </w:tr>
    </w:tbl>
    <w:p w14:paraId="03F6D563" w14:textId="77777777" w:rsidR="00F474F1" w:rsidRPr="00FC4F28" w:rsidRDefault="00F474F1">
      <w:pPr>
        <w:rPr>
          <w:lang w:val="fr-FR"/>
        </w:rPr>
      </w:pPr>
    </w:p>
    <w:tbl>
      <w:tblPr>
        <w:tblStyle w:val="Grilledutableau"/>
        <w:tblW w:w="0" w:type="auto"/>
        <w:tblLook w:val="04A0" w:firstRow="1" w:lastRow="0" w:firstColumn="1" w:lastColumn="0" w:noHBand="0" w:noVBand="1"/>
      </w:tblPr>
      <w:tblGrid>
        <w:gridCol w:w="10214"/>
      </w:tblGrid>
      <w:tr w:rsidR="00F474F1" w:rsidRPr="00E44118" w14:paraId="41517AC7" w14:textId="77777777">
        <w:tc>
          <w:tcPr>
            <w:tcW w:w="10224" w:type="dxa"/>
          </w:tcPr>
          <w:p w14:paraId="2F64D9A8" w14:textId="77777777" w:rsidR="00F474F1" w:rsidRDefault="00000000">
            <w:pPr>
              <w:jc w:val="center"/>
            </w:pPr>
            <w:r>
              <w:rPr>
                <w:i/>
              </w:rPr>
              <w:t xml:space="preserve">Emplacement capture </w:t>
            </w:r>
            <w:proofErr w:type="gramStart"/>
            <w:r>
              <w:rPr>
                <w:i/>
              </w:rPr>
              <w:t>switch :</w:t>
            </w:r>
            <w:proofErr w:type="gramEnd"/>
            <w:r>
              <w:rPr>
                <w:i/>
              </w:rPr>
              <w:t xml:space="preserve"> show vlan brief</w:t>
            </w:r>
          </w:p>
          <w:p w14:paraId="4AFEDFB1" w14:textId="77777777" w:rsidR="00F474F1" w:rsidRDefault="00F474F1"/>
          <w:p w14:paraId="2ED86517" w14:textId="73C06A05" w:rsidR="00F474F1" w:rsidRDefault="00E44118">
            <w:r>
              <w:t>VLANs:</w:t>
            </w:r>
          </w:p>
          <w:p w14:paraId="3EAAEA63" w14:textId="77777777" w:rsidR="00F474F1" w:rsidRDefault="00F474F1"/>
          <w:p w14:paraId="3DEEB94C" w14:textId="3A1C0441" w:rsidR="00F474F1" w:rsidRDefault="00AB1798">
            <w:r w:rsidRPr="00AB1798">
              <w:rPr>
                <w:noProof/>
              </w:rPr>
              <w:drawing>
                <wp:inline distT="0" distB="0" distL="0" distR="0" wp14:anchorId="5FDC0C6D" wp14:editId="17D59122">
                  <wp:extent cx="6492240" cy="2574925"/>
                  <wp:effectExtent l="0" t="0" r="3810" b="0"/>
                  <wp:docPr id="5173858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85814" name=""/>
                          <pic:cNvPicPr/>
                        </pic:nvPicPr>
                        <pic:blipFill>
                          <a:blip r:embed="rId18"/>
                          <a:stretch>
                            <a:fillRect/>
                          </a:stretch>
                        </pic:blipFill>
                        <pic:spPr>
                          <a:xfrm>
                            <a:off x="0" y="0"/>
                            <a:ext cx="6492240" cy="2574925"/>
                          </a:xfrm>
                          <a:prstGeom prst="rect">
                            <a:avLst/>
                          </a:prstGeom>
                        </pic:spPr>
                      </pic:pic>
                    </a:graphicData>
                  </a:graphic>
                </wp:inline>
              </w:drawing>
            </w:r>
          </w:p>
          <w:p w14:paraId="0A477094" w14:textId="77777777" w:rsidR="00F474F1" w:rsidRDefault="00F474F1"/>
          <w:p w14:paraId="0558F8E7" w14:textId="6A2729B4" w:rsidR="00F474F1" w:rsidRPr="00E44118" w:rsidRDefault="00E44118">
            <w:pPr>
              <w:rPr>
                <w:lang w:val="fr-FR"/>
              </w:rPr>
            </w:pPr>
            <w:r w:rsidRPr="00E44118">
              <w:rPr>
                <w:lang w:val="fr-FR"/>
              </w:rPr>
              <w:t>Le VLAN 20 apparaît sous le nom TECH car il existait déjà sur le switch du laboratoire. Il est utilisé dans ce projet pour représenter le réseau RH sans modifier son nom.</w:t>
            </w:r>
          </w:p>
        </w:tc>
      </w:tr>
    </w:tbl>
    <w:p w14:paraId="6DDFFB5B" w14:textId="77777777" w:rsidR="00F474F1" w:rsidRPr="00E44118" w:rsidRDefault="00F474F1">
      <w:pPr>
        <w:rPr>
          <w:lang w:val="fr-FR"/>
        </w:rPr>
      </w:pPr>
    </w:p>
    <w:tbl>
      <w:tblPr>
        <w:tblStyle w:val="Grilledutableau"/>
        <w:tblW w:w="0" w:type="auto"/>
        <w:tblLook w:val="04A0" w:firstRow="1" w:lastRow="0" w:firstColumn="1" w:lastColumn="0" w:noHBand="0" w:noVBand="1"/>
      </w:tblPr>
      <w:tblGrid>
        <w:gridCol w:w="10214"/>
      </w:tblGrid>
      <w:tr w:rsidR="00F474F1" w14:paraId="7B81C50E" w14:textId="77777777">
        <w:tc>
          <w:tcPr>
            <w:tcW w:w="10224" w:type="dxa"/>
          </w:tcPr>
          <w:p w14:paraId="44BAD4CF" w14:textId="77777777" w:rsidR="00F474F1" w:rsidRDefault="00000000">
            <w:pPr>
              <w:jc w:val="center"/>
            </w:pPr>
            <w:r>
              <w:rPr>
                <w:i/>
              </w:rPr>
              <w:t xml:space="preserve">Emplacement capture </w:t>
            </w:r>
            <w:proofErr w:type="gramStart"/>
            <w:r>
              <w:rPr>
                <w:i/>
              </w:rPr>
              <w:t>switch :</w:t>
            </w:r>
            <w:proofErr w:type="gramEnd"/>
            <w:r>
              <w:rPr>
                <w:i/>
              </w:rPr>
              <w:t xml:space="preserve"> show interfaces trunk</w:t>
            </w:r>
          </w:p>
          <w:p w14:paraId="4E82E1B0" w14:textId="77777777" w:rsidR="00F474F1" w:rsidRDefault="00F474F1"/>
          <w:p w14:paraId="0E190AA3" w14:textId="77777777" w:rsidR="00F474F1" w:rsidRDefault="00F474F1"/>
          <w:p w14:paraId="71B9BFB1" w14:textId="77777777" w:rsidR="00F474F1" w:rsidRDefault="00F474F1"/>
          <w:p w14:paraId="7DFBD724" w14:textId="4D983A09" w:rsidR="00F474F1" w:rsidRDefault="00080254">
            <w:r>
              <w:rPr>
                <w:noProof/>
              </w:rPr>
              <w:lastRenderedPageBreak/>
              <w:drawing>
                <wp:inline distT="0" distB="0" distL="0" distR="0" wp14:anchorId="5640806B" wp14:editId="762D941E">
                  <wp:extent cx="5139690" cy="2725420"/>
                  <wp:effectExtent l="0" t="0" r="3810" b="0"/>
                  <wp:docPr id="72393708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39690" cy="2725420"/>
                          </a:xfrm>
                          <a:prstGeom prst="rect">
                            <a:avLst/>
                          </a:prstGeom>
                          <a:noFill/>
                        </pic:spPr>
                      </pic:pic>
                    </a:graphicData>
                  </a:graphic>
                </wp:inline>
              </w:drawing>
            </w:r>
          </w:p>
          <w:p w14:paraId="41798B5F" w14:textId="77777777" w:rsidR="00F474F1" w:rsidRDefault="00F474F1"/>
          <w:p w14:paraId="6EE488C3" w14:textId="77777777" w:rsidR="00F474F1" w:rsidRDefault="00F474F1"/>
          <w:p w14:paraId="505F8518" w14:textId="77777777" w:rsidR="00F474F1" w:rsidRDefault="00F474F1"/>
        </w:tc>
      </w:tr>
    </w:tbl>
    <w:p w14:paraId="3C719409" w14:textId="77777777" w:rsidR="00F474F1" w:rsidRDefault="00F474F1"/>
    <w:tbl>
      <w:tblPr>
        <w:tblStyle w:val="Grilledutableau"/>
        <w:tblW w:w="0" w:type="auto"/>
        <w:tblLook w:val="04A0" w:firstRow="1" w:lastRow="0" w:firstColumn="1" w:lastColumn="0" w:noHBand="0" w:noVBand="1"/>
      </w:tblPr>
      <w:tblGrid>
        <w:gridCol w:w="10214"/>
      </w:tblGrid>
      <w:tr w:rsidR="00F474F1" w14:paraId="3E4B7D84" w14:textId="77777777">
        <w:tc>
          <w:tcPr>
            <w:tcW w:w="10224" w:type="dxa"/>
          </w:tcPr>
          <w:p w14:paraId="6C48F11D" w14:textId="77777777" w:rsidR="00F474F1" w:rsidRDefault="00000000">
            <w:pPr>
              <w:jc w:val="center"/>
            </w:pPr>
            <w:r>
              <w:rPr>
                <w:i/>
              </w:rPr>
              <w:t>Emplacement capture switch : show running-config / ports access</w:t>
            </w:r>
          </w:p>
          <w:p w14:paraId="4556C931" w14:textId="77777777" w:rsidR="00F474F1" w:rsidRDefault="00F474F1"/>
          <w:p w14:paraId="2D7126C2" w14:textId="00E80EC0" w:rsidR="00F474F1" w:rsidRDefault="00080254">
            <w:r>
              <w:t>PC_INFORMATIQUE:</w:t>
            </w:r>
          </w:p>
          <w:p w14:paraId="0DF05A92" w14:textId="77777777" w:rsidR="00080254" w:rsidRDefault="00080254"/>
          <w:p w14:paraId="68E89EAA" w14:textId="76B8C353" w:rsidR="00F474F1" w:rsidRDefault="00080254">
            <w:r>
              <w:rPr>
                <w:noProof/>
              </w:rPr>
              <w:drawing>
                <wp:inline distT="0" distB="0" distL="0" distR="0" wp14:anchorId="6EB668E8" wp14:editId="4703C566">
                  <wp:extent cx="5761355" cy="2207260"/>
                  <wp:effectExtent l="0" t="0" r="0" b="2540"/>
                  <wp:docPr id="64131409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1355" cy="2207260"/>
                          </a:xfrm>
                          <a:prstGeom prst="rect">
                            <a:avLst/>
                          </a:prstGeom>
                          <a:noFill/>
                        </pic:spPr>
                      </pic:pic>
                    </a:graphicData>
                  </a:graphic>
                </wp:inline>
              </w:drawing>
            </w:r>
          </w:p>
          <w:p w14:paraId="256EC97E" w14:textId="77777777" w:rsidR="00080254" w:rsidRDefault="00080254"/>
          <w:p w14:paraId="1A2CB4D2" w14:textId="1851459B" w:rsidR="00080254" w:rsidRDefault="00080254">
            <w:r>
              <w:t>PC-RH:</w:t>
            </w:r>
          </w:p>
          <w:p w14:paraId="639AB2A7" w14:textId="77777777" w:rsidR="00080254" w:rsidRDefault="00080254"/>
          <w:p w14:paraId="3F1BD6D2" w14:textId="03685B4B" w:rsidR="00F474F1" w:rsidRDefault="00080254">
            <w:r>
              <w:rPr>
                <w:noProof/>
              </w:rPr>
              <w:drawing>
                <wp:inline distT="0" distB="0" distL="0" distR="0" wp14:anchorId="4D5C3A55" wp14:editId="6D7D851B">
                  <wp:extent cx="5255260" cy="1901825"/>
                  <wp:effectExtent l="0" t="0" r="2540" b="3175"/>
                  <wp:docPr id="208685501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55260" cy="1901825"/>
                          </a:xfrm>
                          <a:prstGeom prst="rect">
                            <a:avLst/>
                          </a:prstGeom>
                          <a:noFill/>
                        </pic:spPr>
                      </pic:pic>
                    </a:graphicData>
                  </a:graphic>
                </wp:inline>
              </w:drawing>
            </w:r>
          </w:p>
          <w:p w14:paraId="4F52EB47" w14:textId="77777777" w:rsidR="00080254" w:rsidRDefault="00080254"/>
          <w:p w14:paraId="43B845D1" w14:textId="77777777" w:rsidR="00080254" w:rsidRDefault="00080254"/>
          <w:p w14:paraId="3A92F8BD" w14:textId="1DA68537" w:rsidR="00080254" w:rsidRDefault="00080254">
            <w:r>
              <w:t xml:space="preserve">PC </w:t>
            </w:r>
            <w:proofErr w:type="gramStart"/>
            <w:r>
              <w:t>LOGISTIQUE :</w:t>
            </w:r>
            <w:proofErr w:type="gramEnd"/>
          </w:p>
          <w:p w14:paraId="58E1F6AA" w14:textId="77777777" w:rsidR="00080254" w:rsidRDefault="00080254"/>
          <w:p w14:paraId="198491EB" w14:textId="13E2E95E" w:rsidR="00080254" w:rsidRDefault="00080254">
            <w:r>
              <w:rPr>
                <w:noProof/>
              </w:rPr>
              <w:drawing>
                <wp:inline distT="0" distB="0" distL="0" distR="0" wp14:anchorId="2BA45B98" wp14:editId="27661FE9">
                  <wp:extent cx="5011420" cy="1518285"/>
                  <wp:effectExtent l="0" t="0" r="0" b="5715"/>
                  <wp:docPr id="185303709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11420" cy="1518285"/>
                          </a:xfrm>
                          <a:prstGeom prst="rect">
                            <a:avLst/>
                          </a:prstGeom>
                          <a:noFill/>
                        </pic:spPr>
                      </pic:pic>
                    </a:graphicData>
                  </a:graphic>
                </wp:inline>
              </w:drawing>
            </w:r>
          </w:p>
          <w:p w14:paraId="4DC353C1" w14:textId="77777777" w:rsidR="00080254" w:rsidRDefault="00080254"/>
          <w:p w14:paraId="5D810FD4" w14:textId="4F3E21E1" w:rsidR="00080254" w:rsidRDefault="00080254">
            <w:proofErr w:type="gramStart"/>
            <w:r>
              <w:t>TRUNK :</w:t>
            </w:r>
            <w:proofErr w:type="gramEnd"/>
          </w:p>
          <w:p w14:paraId="33738377" w14:textId="77777777" w:rsidR="00080254" w:rsidRDefault="00080254"/>
          <w:p w14:paraId="2A0D01D2" w14:textId="2A3BDF13" w:rsidR="00F474F1" w:rsidRDefault="00080254">
            <w:r>
              <w:rPr>
                <w:noProof/>
              </w:rPr>
              <w:drawing>
                <wp:inline distT="0" distB="0" distL="0" distR="0" wp14:anchorId="1E2B730A" wp14:editId="49BB1C5C">
                  <wp:extent cx="6907530" cy="2237740"/>
                  <wp:effectExtent l="0" t="0" r="7620" b="0"/>
                  <wp:docPr id="169578373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907530" cy="2237740"/>
                          </a:xfrm>
                          <a:prstGeom prst="rect">
                            <a:avLst/>
                          </a:prstGeom>
                          <a:noFill/>
                        </pic:spPr>
                      </pic:pic>
                    </a:graphicData>
                  </a:graphic>
                </wp:inline>
              </w:drawing>
            </w:r>
          </w:p>
          <w:p w14:paraId="500B8C5C" w14:textId="77777777" w:rsidR="00F474F1" w:rsidRDefault="00F474F1"/>
          <w:p w14:paraId="661492AA" w14:textId="77777777" w:rsidR="00F474F1" w:rsidRDefault="00F474F1"/>
        </w:tc>
      </w:tr>
    </w:tbl>
    <w:p w14:paraId="711B1129" w14:textId="77777777" w:rsidR="00F474F1" w:rsidRDefault="00F474F1"/>
    <w:p w14:paraId="366E346D" w14:textId="179C82CC" w:rsidR="00F474F1" w:rsidRPr="00080254" w:rsidRDefault="00000000">
      <w:pPr>
        <w:rPr>
          <w:lang w:val="fr-FR"/>
        </w:rPr>
      </w:pPr>
      <w:r w:rsidRPr="00080254">
        <w:rPr>
          <w:lang w:val="fr-FR"/>
        </w:rPr>
        <w:br w:type="page"/>
      </w:r>
    </w:p>
    <w:p w14:paraId="3CDE0E0B" w14:textId="77777777" w:rsidR="00F474F1" w:rsidRPr="00FC4F28" w:rsidRDefault="00000000">
      <w:pPr>
        <w:pStyle w:val="Titre1"/>
        <w:rPr>
          <w:lang w:val="fr-FR"/>
        </w:rPr>
      </w:pPr>
      <w:r w:rsidRPr="00FC4F28">
        <w:rPr>
          <w:lang w:val="fr-FR"/>
        </w:rPr>
        <w:lastRenderedPageBreak/>
        <w:t>10. Tests de validation</w:t>
      </w:r>
    </w:p>
    <w:p w14:paraId="2DCD8AAC" w14:textId="77777777" w:rsidR="00F474F1" w:rsidRPr="00FC4F28" w:rsidRDefault="00000000">
      <w:pPr>
        <w:spacing w:after="120"/>
        <w:rPr>
          <w:lang w:val="fr-FR"/>
        </w:rPr>
      </w:pPr>
      <w:r w:rsidRPr="00FC4F28">
        <w:rPr>
          <w:lang w:val="fr-FR"/>
        </w:rPr>
        <w:t>Les tests suivants permettent de vérifier que le réseau fonctionne et que le VLAN Logistique est bien isolé.</w:t>
      </w:r>
    </w:p>
    <w:tbl>
      <w:tblPr>
        <w:tblStyle w:val="Grilledutableau"/>
        <w:tblW w:w="0" w:type="auto"/>
        <w:jc w:val="center"/>
        <w:tblLook w:val="04A0" w:firstRow="1" w:lastRow="0" w:firstColumn="1" w:lastColumn="0" w:noHBand="0" w:noVBand="1"/>
      </w:tblPr>
      <w:tblGrid>
        <w:gridCol w:w="3405"/>
        <w:gridCol w:w="3405"/>
        <w:gridCol w:w="3404"/>
      </w:tblGrid>
      <w:tr w:rsidR="00F474F1" w14:paraId="1697626E" w14:textId="77777777">
        <w:trPr>
          <w:jc w:val="center"/>
        </w:trPr>
        <w:tc>
          <w:tcPr>
            <w:tcW w:w="3408" w:type="dxa"/>
            <w:shd w:val="clear" w:color="auto" w:fill="404040"/>
            <w:vAlign w:val="center"/>
          </w:tcPr>
          <w:p w14:paraId="414DB7AF" w14:textId="77777777" w:rsidR="00F474F1" w:rsidRDefault="00000000">
            <w:r>
              <w:rPr>
                <w:b/>
                <w:color w:val="FFFFFF"/>
                <w:sz w:val="17"/>
              </w:rPr>
              <w:t>Test</w:t>
            </w:r>
          </w:p>
        </w:tc>
        <w:tc>
          <w:tcPr>
            <w:tcW w:w="3408" w:type="dxa"/>
            <w:shd w:val="clear" w:color="auto" w:fill="404040"/>
            <w:vAlign w:val="center"/>
          </w:tcPr>
          <w:p w14:paraId="5D8C8E30" w14:textId="77777777" w:rsidR="00F474F1" w:rsidRDefault="00000000">
            <w:r>
              <w:rPr>
                <w:b/>
                <w:color w:val="FFFFFF"/>
                <w:sz w:val="17"/>
              </w:rPr>
              <w:t>Résultat attendu</w:t>
            </w:r>
          </w:p>
        </w:tc>
        <w:tc>
          <w:tcPr>
            <w:tcW w:w="3408" w:type="dxa"/>
            <w:shd w:val="clear" w:color="auto" w:fill="404040"/>
            <w:vAlign w:val="center"/>
          </w:tcPr>
          <w:p w14:paraId="7437AA91" w14:textId="77777777" w:rsidR="00F474F1" w:rsidRDefault="00000000">
            <w:r>
              <w:rPr>
                <w:b/>
                <w:color w:val="FFFFFF"/>
                <w:sz w:val="17"/>
              </w:rPr>
              <w:t>Statut</w:t>
            </w:r>
          </w:p>
        </w:tc>
      </w:tr>
      <w:tr w:rsidR="00F474F1" w14:paraId="0CAF709E" w14:textId="77777777">
        <w:trPr>
          <w:jc w:val="center"/>
        </w:trPr>
        <w:tc>
          <w:tcPr>
            <w:tcW w:w="3408" w:type="dxa"/>
            <w:vAlign w:val="center"/>
          </w:tcPr>
          <w:p w14:paraId="48A7E336" w14:textId="77777777" w:rsidR="00F474F1" w:rsidRPr="00FC4F28" w:rsidRDefault="00000000">
            <w:pPr>
              <w:rPr>
                <w:lang w:val="fr-FR"/>
              </w:rPr>
            </w:pPr>
            <w:r w:rsidRPr="00FC4F28">
              <w:rPr>
                <w:sz w:val="17"/>
                <w:lang w:val="fr-FR"/>
              </w:rPr>
              <w:t>PC-Informatique vers DNS/NTP</w:t>
            </w:r>
          </w:p>
        </w:tc>
        <w:tc>
          <w:tcPr>
            <w:tcW w:w="3408" w:type="dxa"/>
            <w:vAlign w:val="center"/>
          </w:tcPr>
          <w:p w14:paraId="6BC472DE" w14:textId="77777777" w:rsidR="00F474F1" w:rsidRDefault="00000000">
            <w:r>
              <w:rPr>
                <w:sz w:val="17"/>
              </w:rPr>
              <w:t>Réponse OK</w:t>
            </w:r>
          </w:p>
        </w:tc>
        <w:tc>
          <w:tcPr>
            <w:tcW w:w="3408" w:type="dxa"/>
            <w:vAlign w:val="center"/>
          </w:tcPr>
          <w:p w14:paraId="6A77B032" w14:textId="77777777" w:rsidR="00F474F1" w:rsidRDefault="00000000">
            <w:r>
              <w:rPr>
                <w:sz w:val="17"/>
              </w:rPr>
              <w:t>Validé</w:t>
            </w:r>
          </w:p>
        </w:tc>
      </w:tr>
      <w:tr w:rsidR="00F474F1" w14:paraId="228E7883" w14:textId="77777777">
        <w:trPr>
          <w:jc w:val="center"/>
        </w:trPr>
        <w:tc>
          <w:tcPr>
            <w:tcW w:w="3408" w:type="dxa"/>
            <w:vAlign w:val="center"/>
          </w:tcPr>
          <w:p w14:paraId="418019F1" w14:textId="77777777" w:rsidR="00F474F1" w:rsidRPr="00FC4F28" w:rsidRDefault="00000000">
            <w:pPr>
              <w:rPr>
                <w:lang w:val="fr-FR"/>
              </w:rPr>
            </w:pPr>
            <w:r w:rsidRPr="00FC4F28">
              <w:rPr>
                <w:sz w:val="17"/>
                <w:lang w:val="fr-FR"/>
              </w:rPr>
              <w:t>PC-Informatique vers PC-Logistique</w:t>
            </w:r>
          </w:p>
        </w:tc>
        <w:tc>
          <w:tcPr>
            <w:tcW w:w="3408" w:type="dxa"/>
            <w:vAlign w:val="center"/>
          </w:tcPr>
          <w:p w14:paraId="6A700365" w14:textId="77777777" w:rsidR="00F474F1" w:rsidRDefault="00000000">
            <w:proofErr w:type="spellStart"/>
            <w:r>
              <w:rPr>
                <w:sz w:val="17"/>
              </w:rPr>
              <w:t>Bloqué</w:t>
            </w:r>
            <w:proofErr w:type="spellEnd"/>
          </w:p>
        </w:tc>
        <w:tc>
          <w:tcPr>
            <w:tcW w:w="3408" w:type="dxa"/>
            <w:vAlign w:val="center"/>
          </w:tcPr>
          <w:p w14:paraId="663F3984" w14:textId="77777777" w:rsidR="00F474F1" w:rsidRDefault="00000000">
            <w:r>
              <w:rPr>
                <w:sz w:val="17"/>
              </w:rPr>
              <w:t>Validé</w:t>
            </w:r>
          </w:p>
        </w:tc>
      </w:tr>
      <w:tr w:rsidR="00F474F1" w14:paraId="090F6B7B" w14:textId="77777777">
        <w:trPr>
          <w:jc w:val="center"/>
        </w:trPr>
        <w:tc>
          <w:tcPr>
            <w:tcW w:w="3408" w:type="dxa"/>
            <w:vAlign w:val="center"/>
          </w:tcPr>
          <w:p w14:paraId="4EB20139" w14:textId="77777777" w:rsidR="00F474F1" w:rsidRDefault="00000000">
            <w:r>
              <w:rPr>
                <w:sz w:val="17"/>
              </w:rPr>
              <w:t>PC-Logistique vers passerelle 192.168.30.1</w:t>
            </w:r>
          </w:p>
        </w:tc>
        <w:tc>
          <w:tcPr>
            <w:tcW w:w="3408" w:type="dxa"/>
            <w:vAlign w:val="center"/>
          </w:tcPr>
          <w:p w14:paraId="1DE5B410" w14:textId="77777777" w:rsidR="00F474F1" w:rsidRDefault="00000000">
            <w:r>
              <w:rPr>
                <w:sz w:val="17"/>
              </w:rPr>
              <w:t>Réponse OK</w:t>
            </w:r>
          </w:p>
        </w:tc>
        <w:tc>
          <w:tcPr>
            <w:tcW w:w="3408" w:type="dxa"/>
            <w:vAlign w:val="center"/>
          </w:tcPr>
          <w:p w14:paraId="103980D0" w14:textId="77777777" w:rsidR="00F474F1" w:rsidRDefault="00000000">
            <w:r>
              <w:rPr>
                <w:sz w:val="17"/>
              </w:rPr>
              <w:t>Validé</w:t>
            </w:r>
          </w:p>
        </w:tc>
      </w:tr>
      <w:tr w:rsidR="00F474F1" w14:paraId="57A9931D" w14:textId="77777777">
        <w:trPr>
          <w:jc w:val="center"/>
        </w:trPr>
        <w:tc>
          <w:tcPr>
            <w:tcW w:w="3408" w:type="dxa"/>
            <w:vAlign w:val="center"/>
          </w:tcPr>
          <w:p w14:paraId="2F9AFED6" w14:textId="77777777" w:rsidR="00F474F1" w:rsidRPr="00FC4F28" w:rsidRDefault="00000000">
            <w:pPr>
              <w:rPr>
                <w:lang w:val="fr-FR"/>
              </w:rPr>
            </w:pPr>
            <w:r w:rsidRPr="00FC4F28">
              <w:rPr>
                <w:sz w:val="17"/>
                <w:lang w:val="fr-FR"/>
              </w:rPr>
              <w:t>PC-Logistique vers VLAN RH</w:t>
            </w:r>
          </w:p>
        </w:tc>
        <w:tc>
          <w:tcPr>
            <w:tcW w:w="3408" w:type="dxa"/>
            <w:vAlign w:val="center"/>
          </w:tcPr>
          <w:p w14:paraId="682F3793" w14:textId="77777777" w:rsidR="00F474F1" w:rsidRDefault="00000000">
            <w:proofErr w:type="spellStart"/>
            <w:r>
              <w:rPr>
                <w:sz w:val="17"/>
              </w:rPr>
              <w:t>Bloqué</w:t>
            </w:r>
            <w:proofErr w:type="spellEnd"/>
          </w:p>
        </w:tc>
        <w:tc>
          <w:tcPr>
            <w:tcW w:w="3408" w:type="dxa"/>
            <w:vAlign w:val="center"/>
          </w:tcPr>
          <w:p w14:paraId="7673E874" w14:textId="77777777" w:rsidR="00F474F1" w:rsidRDefault="00000000">
            <w:r>
              <w:rPr>
                <w:sz w:val="17"/>
              </w:rPr>
              <w:t>Validé</w:t>
            </w:r>
          </w:p>
        </w:tc>
      </w:tr>
      <w:tr w:rsidR="00F474F1" w14:paraId="28E94C5B" w14:textId="77777777">
        <w:trPr>
          <w:jc w:val="center"/>
        </w:trPr>
        <w:tc>
          <w:tcPr>
            <w:tcW w:w="3408" w:type="dxa"/>
            <w:vAlign w:val="center"/>
          </w:tcPr>
          <w:p w14:paraId="1F7DABCF" w14:textId="77777777" w:rsidR="00F474F1" w:rsidRDefault="00000000">
            <w:r>
              <w:rPr>
                <w:sz w:val="17"/>
              </w:rPr>
              <w:t>PC-Logistique vers DNS</w:t>
            </w:r>
          </w:p>
        </w:tc>
        <w:tc>
          <w:tcPr>
            <w:tcW w:w="3408" w:type="dxa"/>
            <w:vAlign w:val="center"/>
          </w:tcPr>
          <w:p w14:paraId="3334E9BC" w14:textId="77777777" w:rsidR="00F474F1" w:rsidRDefault="00000000">
            <w:r>
              <w:rPr>
                <w:sz w:val="17"/>
              </w:rPr>
              <w:t>Autorisé</w:t>
            </w:r>
          </w:p>
        </w:tc>
        <w:tc>
          <w:tcPr>
            <w:tcW w:w="3408" w:type="dxa"/>
            <w:vAlign w:val="center"/>
          </w:tcPr>
          <w:p w14:paraId="0FF79A5B" w14:textId="77777777" w:rsidR="00F474F1" w:rsidRDefault="00000000">
            <w:r>
              <w:rPr>
                <w:sz w:val="17"/>
              </w:rPr>
              <w:t>Validé</w:t>
            </w:r>
          </w:p>
        </w:tc>
      </w:tr>
      <w:tr w:rsidR="00F474F1" w14:paraId="62A28D70" w14:textId="77777777">
        <w:trPr>
          <w:jc w:val="center"/>
        </w:trPr>
        <w:tc>
          <w:tcPr>
            <w:tcW w:w="3408" w:type="dxa"/>
            <w:vAlign w:val="center"/>
          </w:tcPr>
          <w:p w14:paraId="19231AD9" w14:textId="77777777" w:rsidR="00F474F1" w:rsidRDefault="00000000">
            <w:r>
              <w:rPr>
                <w:sz w:val="17"/>
              </w:rPr>
              <w:t>PC-Logistique vers NTP</w:t>
            </w:r>
          </w:p>
        </w:tc>
        <w:tc>
          <w:tcPr>
            <w:tcW w:w="3408" w:type="dxa"/>
            <w:vAlign w:val="center"/>
          </w:tcPr>
          <w:p w14:paraId="72C9BDDC" w14:textId="77777777" w:rsidR="00F474F1" w:rsidRDefault="00000000">
            <w:r>
              <w:rPr>
                <w:sz w:val="17"/>
              </w:rPr>
              <w:t>Autorisé</w:t>
            </w:r>
          </w:p>
        </w:tc>
        <w:tc>
          <w:tcPr>
            <w:tcW w:w="3408" w:type="dxa"/>
            <w:vAlign w:val="center"/>
          </w:tcPr>
          <w:p w14:paraId="4085A89E" w14:textId="77777777" w:rsidR="00F474F1" w:rsidRDefault="00000000">
            <w:r>
              <w:rPr>
                <w:sz w:val="17"/>
              </w:rPr>
              <w:t>Validé</w:t>
            </w:r>
          </w:p>
        </w:tc>
      </w:tr>
      <w:tr w:rsidR="00F474F1" w14:paraId="2DB899A5" w14:textId="77777777">
        <w:trPr>
          <w:jc w:val="center"/>
        </w:trPr>
        <w:tc>
          <w:tcPr>
            <w:tcW w:w="3408" w:type="dxa"/>
            <w:vAlign w:val="center"/>
          </w:tcPr>
          <w:p w14:paraId="1118EBF0" w14:textId="77777777" w:rsidR="00F474F1" w:rsidRDefault="00000000">
            <w:r>
              <w:rPr>
                <w:sz w:val="17"/>
              </w:rPr>
              <w:t>PC-RH en DHCP</w:t>
            </w:r>
          </w:p>
        </w:tc>
        <w:tc>
          <w:tcPr>
            <w:tcW w:w="3408" w:type="dxa"/>
            <w:vAlign w:val="center"/>
          </w:tcPr>
          <w:p w14:paraId="04201F65" w14:textId="77777777" w:rsidR="00F474F1" w:rsidRDefault="00000000">
            <w:r>
              <w:rPr>
                <w:sz w:val="17"/>
              </w:rPr>
              <w:t>Adresse du VLAN 20 reçue</w:t>
            </w:r>
          </w:p>
        </w:tc>
        <w:tc>
          <w:tcPr>
            <w:tcW w:w="3408" w:type="dxa"/>
            <w:vAlign w:val="center"/>
          </w:tcPr>
          <w:p w14:paraId="5F612AEC" w14:textId="77777777" w:rsidR="00F474F1" w:rsidRDefault="00000000">
            <w:r>
              <w:rPr>
                <w:sz w:val="17"/>
              </w:rPr>
              <w:t>Validé</w:t>
            </w:r>
          </w:p>
        </w:tc>
      </w:tr>
    </w:tbl>
    <w:p w14:paraId="1DEB16BA" w14:textId="77777777" w:rsidR="00F474F1" w:rsidRDefault="00F474F1"/>
    <w:p w14:paraId="05A1C6A5" w14:textId="77777777" w:rsidR="00F474F1" w:rsidRPr="00FC4F28" w:rsidRDefault="00F474F1">
      <w:pPr>
        <w:rPr>
          <w:lang w:val="fr-FR"/>
        </w:rPr>
      </w:pPr>
    </w:p>
    <w:p w14:paraId="2A4E5221" w14:textId="77777777" w:rsidR="00F474F1" w:rsidRDefault="00000000">
      <w:pPr>
        <w:jc w:val="center"/>
      </w:pPr>
      <w:r>
        <w:rPr>
          <w:noProof/>
        </w:rPr>
        <w:drawing>
          <wp:inline distT="0" distB="0" distL="0" distR="0" wp14:anchorId="0C6A9DB9" wp14:editId="71317348">
            <wp:extent cx="5303520" cy="14390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du ping du projet D'in_3.png"/>
                    <pic:cNvPicPr/>
                  </pic:nvPicPr>
                  <pic:blipFill>
                    <a:blip r:embed="rId24"/>
                    <a:stretch>
                      <a:fillRect/>
                    </a:stretch>
                  </pic:blipFill>
                  <pic:spPr>
                    <a:xfrm>
                      <a:off x="0" y="0"/>
                      <a:ext cx="5303520" cy="1439065"/>
                    </a:xfrm>
                    <a:prstGeom prst="rect">
                      <a:avLst/>
                    </a:prstGeom>
                  </pic:spPr>
                </pic:pic>
              </a:graphicData>
            </a:graphic>
          </wp:inline>
        </w:drawing>
      </w:r>
    </w:p>
    <w:p w14:paraId="19B17995" w14:textId="77777777" w:rsidR="00F474F1" w:rsidRPr="00FC4F28" w:rsidRDefault="00000000">
      <w:pPr>
        <w:pStyle w:val="Lgende"/>
        <w:jc w:val="center"/>
        <w:rPr>
          <w:i w:val="0"/>
          <w:iCs/>
          <w:sz w:val="21"/>
          <w:szCs w:val="21"/>
          <w:lang w:val="fr-FR"/>
        </w:rPr>
      </w:pPr>
      <w:r w:rsidRPr="00FC4F28">
        <w:rPr>
          <w:i w:val="0"/>
          <w:iCs/>
          <w:sz w:val="21"/>
          <w:szCs w:val="21"/>
          <w:lang w:val="fr-FR"/>
        </w:rPr>
        <w:t>Test 2 - PC-Informatique vers PC-Logistique : accès bloqué</w:t>
      </w:r>
    </w:p>
    <w:p w14:paraId="48920871" w14:textId="77777777" w:rsidR="00F474F1" w:rsidRPr="00FC4F28" w:rsidRDefault="00F474F1">
      <w:pPr>
        <w:rPr>
          <w:lang w:val="fr-FR"/>
        </w:rPr>
      </w:pPr>
    </w:p>
    <w:p w14:paraId="255AC38D" w14:textId="77777777" w:rsidR="00F474F1" w:rsidRDefault="00000000">
      <w:pPr>
        <w:jc w:val="center"/>
      </w:pPr>
      <w:r>
        <w:rPr>
          <w:noProof/>
        </w:rPr>
        <w:drawing>
          <wp:inline distT="0" distB="0" distL="0" distR="0" wp14:anchorId="11209063" wp14:editId="294FE9ED">
            <wp:extent cx="5303520" cy="19301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du ping du projet D'in_4.png"/>
                    <pic:cNvPicPr/>
                  </pic:nvPicPr>
                  <pic:blipFill>
                    <a:blip r:embed="rId25"/>
                    <a:stretch>
                      <a:fillRect/>
                    </a:stretch>
                  </pic:blipFill>
                  <pic:spPr>
                    <a:xfrm>
                      <a:off x="0" y="0"/>
                      <a:ext cx="5303520" cy="1930106"/>
                    </a:xfrm>
                    <a:prstGeom prst="rect">
                      <a:avLst/>
                    </a:prstGeom>
                  </pic:spPr>
                </pic:pic>
              </a:graphicData>
            </a:graphic>
          </wp:inline>
        </w:drawing>
      </w:r>
    </w:p>
    <w:p w14:paraId="260CAC4D" w14:textId="77777777" w:rsidR="00F474F1" w:rsidRPr="00FC4F28" w:rsidRDefault="00000000">
      <w:pPr>
        <w:pStyle w:val="Lgende"/>
        <w:jc w:val="center"/>
        <w:rPr>
          <w:i w:val="0"/>
          <w:iCs/>
          <w:sz w:val="21"/>
          <w:szCs w:val="21"/>
          <w:lang w:val="fr-FR"/>
        </w:rPr>
      </w:pPr>
      <w:r w:rsidRPr="00FC4F28">
        <w:rPr>
          <w:i w:val="0"/>
          <w:iCs/>
          <w:sz w:val="21"/>
          <w:szCs w:val="21"/>
          <w:lang w:val="fr-FR"/>
        </w:rPr>
        <w:t>Test 3 - PC-Logistique vers sa passerelle : accès autorisé</w:t>
      </w:r>
    </w:p>
    <w:p w14:paraId="4F3AC2AA" w14:textId="77777777" w:rsidR="00F474F1" w:rsidRPr="00FC4F28" w:rsidRDefault="00F474F1">
      <w:pPr>
        <w:rPr>
          <w:lang w:val="fr-FR"/>
        </w:rPr>
      </w:pPr>
    </w:p>
    <w:p w14:paraId="1C4AD28B" w14:textId="77777777" w:rsidR="00F474F1" w:rsidRDefault="00000000">
      <w:pPr>
        <w:jc w:val="center"/>
      </w:pPr>
      <w:r>
        <w:rPr>
          <w:noProof/>
        </w:rPr>
        <w:drawing>
          <wp:inline distT="0" distB="0" distL="0" distR="0" wp14:anchorId="79CDF945" wp14:editId="6DE0B38A">
            <wp:extent cx="5852160" cy="12682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du ping du projet D'in_5.png"/>
                    <pic:cNvPicPr/>
                  </pic:nvPicPr>
                  <pic:blipFill>
                    <a:blip r:embed="rId26"/>
                    <a:stretch>
                      <a:fillRect/>
                    </a:stretch>
                  </pic:blipFill>
                  <pic:spPr>
                    <a:xfrm>
                      <a:off x="0" y="0"/>
                      <a:ext cx="5852160" cy="1268204"/>
                    </a:xfrm>
                    <a:prstGeom prst="rect">
                      <a:avLst/>
                    </a:prstGeom>
                  </pic:spPr>
                </pic:pic>
              </a:graphicData>
            </a:graphic>
          </wp:inline>
        </w:drawing>
      </w:r>
    </w:p>
    <w:p w14:paraId="7D7BEFB7" w14:textId="77777777" w:rsidR="00F474F1" w:rsidRPr="00FC4F28" w:rsidRDefault="00000000">
      <w:pPr>
        <w:pStyle w:val="Lgende"/>
        <w:jc w:val="center"/>
        <w:rPr>
          <w:i w:val="0"/>
          <w:iCs/>
          <w:sz w:val="21"/>
          <w:szCs w:val="21"/>
          <w:lang w:val="fr-FR"/>
        </w:rPr>
      </w:pPr>
      <w:r w:rsidRPr="00FC4F28">
        <w:rPr>
          <w:i w:val="0"/>
          <w:iCs/>
          <w:sz w:val="21"/>
          <w:szCs w:val="21"/>
          <w:lang w:val="fr-FR"/>
        </w:rPr>
        <w:t>Test 4 - PC-Logistique vers le réseau RH : accès bloqué</w:t>
      </w:r>
    </w:p>
    <w:p w14:paraId="16A83BCA" w14:textId="77777777" w:rsidR="00F474F1" w:rsidRPr="00FC4F28" w:rsidRDefault="00F474F1">
      <w:pPr>
        <w:rPr>
          <w:lang w:val="fr-FR"/>
        </w:rPr>
      </w:pPr>
    </w:p>
    <w:p w14:paraId="4F0A750C" w14:textId="77777777" w:rsidR="00F474F1" w:rsidRDefault="00000000">
      <w:pPr>
        <w:jc w:val="center"/>
      </w:pPr>
      <w:r>
        <w:rPr>
          <w:noProof/>
        </w:rPr>
        <w:drawing>
          <wp:inline distT="0" distB="0" distL="0" distR="0" wp14:anchorId="6054AF7D" wp14:editId="2BDD4014">
            <wp:extent cx="5760720" cy="19351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20c87d-1cdb-4755-bb7e-a47e37dd3c24.png"/>
                    <pic:cNvPicPr/>
                  </pic:nvPicPr>
                  <pic:blipFill>
                    <a:blip r:embed="rId27"/>
                    <a:stretch>
                      <a:fillRect/>
                    </a:stretch>
                  </pic:blipFill>
                  <pic:spPr>
                    <a:xfrm>
                      <a:off x="0" y="0"/>
                      <a:ext cx="5760720" cy="1935172"/>
                    </a:xfrm>
                    <a:prstGeom prst="rect">
                      <a:avLst/>
                    </a:prstGeom>
                  </pic:spPr>
                </pic:pic>
              </a:graphicData>
            </a:graphic>
          </wp:inline>
        </w:drawing>
      </w:r>
    </w:p>
    <w:p w14:paraId="5F391DD5" w14:textId="77777777" w:rsidR="00F474F1" w:rsidRPr="00FC4F28" w:rsidRDefault="00000000">
      <w:pPr>
        <w:pStyle w:val="Lgende"/>
        <w:jc w:val="center"/>
        <w:rPr>
          <w:lang w:val="fr-FR"/>
        </w:rPr>
      </w:pPr>
      <w:r w:rsidRPr="00FC4F28">
        <w:rPr>
          <w:lang w:val="fr-FR"/>
        </w:rPr>
        <w:t>Test 5 - PC-Logistique vers PC-RH : accès bloqué</w:t>
      </w:r>
    </w:p>
    <w:p w14:paraId="2D3A515E" w14:textId="77777777" w:rsidR="00F474F1" w:rsidRPr="00FC4F28" w:rsidRDefault="00F474F1">
      <w:pPr>
        <w:rPr>
          <w:lang w:val="fr-FR"/>
        </w:rPr>
      </w:pPr>
    </w:p>
    <w:p w14:paraId="31504696" w14:textId="77777777" w:rsidR="00F474F1" w:rsidRDefault="00000000">
      <w:pPr>
        <w:jc w:val="center"/>
      </w:pPr>
      <w:r>
        <w:rPr>
          <w:noProof/>
        </w:rPr>
        <w:drawing>
          <wp:inline distT="0" distB="0" distL="0" distR="0" wp14:anchorId="61F007CB" wp14:editId="5067F05B">
            <wp:extent cx="5120640" cy="67812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du ping du projet D'in_6.png"/>
                    <pic:cNvPicPr/>
                  </pic:nvPicPr>
                  <pic:blipFill>
                    <a:blip r:embed="rId28"/>
                    <a:stretch>
                      <a:fillRect/>
                    </a:stretch>
                  </pic:blipFill>
                  <pic:spPr>
                    <a:xfrm>
                      <a:off x="0" y="0"/>
                      <a:ext cx="5120640" cy="678124"/>
                    </a:xfrm>
                    <a:prstGeom prst="rect">
                      <a:avLst/>
                    </a:prstGeom>
                  </pic:spPr>
                </pic:pic>
              </a:graphicData>
            </a:graphic>
          </wp:inline>
        </w:drawing>
      </w:r>
    </w:p>
    <w:p w14:paraId="6FB0AE3F" w14:textId="77777777" w:rsidR="00F474F1" w:rsidRPr="00FC4F28" w:rsidRDefault="00000000">
      <w:pPr>
        <w:pStyle w:val="Lgende"/>
        <w:jc w:val="center"/>
        <w:rPr>
          <w:lang w:val="fr-FR"/>
        </w:rPr>
      </w:pPr>
      <w:r w:rsidRPr="00FC4F28">
        <w:rPr>
          <w:lang w:val="fr-FR"/>
        </w:rPr>
        <w:t>Test 6 - Résolution DNS avec le serveur 192.168.10.51</w:t>
      </w:r>
    </w:p>
    <w:p w14:paraId="6819AB35" w14:textId="77777777" w:rsidR="00F474F1" w:rsidRPr="00FC4F28" w:rsidRDefault="00F474F1">
      <w:pPr>
        <w:rPr>
          <w:lang w:val="fr-FR"/>
        </w:rPr>
      </w:pPr>
    </w:p>
    <w:p w14:paraId="3BCA0811" w14:textId="77777777" w:rsidR="00F474F1" w:rsidRDefault="00000000">
      <w:pPr>
        <w:jc w:val="center"/>
      </w:pPr>
      <w:r>
        <w:rPr>
          <w:noProof/>
        </w:rPr>
        <w:drawing>
          <wp:inline distT="0" distB="0" distL="0" distR="0" wp14:anchorId="3E7CA555" wp14:editId="4EDF724A">
            <wp:extent cx="5120640" cy="17229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du ping du projet D'in_7.png"/>
                    <pic:cNvPicPr/>
                  </pic:nvPicPr>
                  <pic:blipFill>
                    <a:blip r:embed="rId29"/>
                    <a:stretch>
                      <a:fillRect/>
                    </a:stretch>
                  </pic:blipFill>
                  <pic:spPr>
                    <a:xfrm>
                      <a:off x="0" y="0"/>
                      <a:ext cx="5120640" cy="1722982"/>
                    </a:xfrm>
                    <a:prstGeom prst="rect">
                      <a:avLst/>
                    </a:prstGeom>
                  </pic:spPr>
                </pic:pic>
              </a:graphicData>
            </a:graphic>
          </wp:inline>
        </w:drawing>
      </w:r>
    </w:p>
    <w:p w14:paraId="50A438A9" w14:textId="77777777" w:rsidR="00F474F1" w:rsidRPr="00FC4F28" w:rsidRDefault="00000000">
      <w:pPr>
        <w:pStyle w:val="Lgende"/>
        <w:jc w:val="center"/>
        <w:rPr>
          <w:lang w:val="fr-FR"/>
        </w:rPr>
      </w:pPr>
      <w:r w:rsidRPr="00FC4F28">
        <w:rPr>
          <w:lang w:val="fr-FR"/>
        </w:rPr>
        <w:t>Test 7 - Accès au service NTP 192.168.10.52</w:t>
      </w:r>
    </w:p>
    <w:p w14:paraId="471E85FC" w14:textId="77777777" w:rsidR="00F474F1" w:rsidRPr="00FC4F28" w:rsidRDefault="00F474F1">
      <w:pPr>
        <w:rPr>
          <w:lang w:val="fr-FR"/>
        </w:rPr>
      </w:pPr>
    </w:p>
    <w:p w14:paraId="7906DF2C" w14:textId="12096130" w:rsidR="00F474F1" w:rsidRPr="00AB1798" w:rsidRDefault="00F474F1">
      <w:pPr>
        <w:jc w:val="center"/>
        <w:rPr>
          <w:lang w:val="fr-FR"/>
        </w:rPr>
      </w:pPr>
    </w:p>
    <w:p w14:paraId="17AC97E5" w14:textId="77777777" w:rsidR="00F474F1" w:rsidRPr="00FC4F28" w:rsidRDefault="00000000">
      <w:pPr>
        <w:pStyle w:val="Lgende"/>
        <w:jc w:val="center"/>
        <w:rPr>
          <w:lang w:val="fr-FR"/>
        </w:rPr>
      </w:pPr>
      <w:r w:rsidRPr="00FC4F28">
        <w:rPr>
          <w:lang w:val="fr-FR"/>
        </w:rPr>
        <w:t>Test 8 - PC-RH avec configuration réseau dans le VLAN 20</w:t>
      </w:r>
    </w:p>
    <w:p w14:paraId="534BD7E0" w14:textId="77777777" w:rsidR="00F474F1" w:rsidRPr="00FC4F28" w:rsidRDefault="00F474F1">
      <w:pPr>
        <w:rPr>
          <w:lang w:val="fr-FR"/>
        </w:rPr>
      </w:pPr>
    </w:p>
    <w:p w14:paraId="1FA5823F" w14:textId="77777777" w:rsidR="00F474F1" w:rsidRPr="00FC4F28" w:rsidRDefault="00000000">
      <w:pPr>
        <w:pStyle w:val="Titre1"/>
        <w:rPr>
          <w:lang w:val="fr-FR"/>
        </w:rPr>
      </w:pPr>
      <w:r w:rsidRPr="00FC4F28">
        <w:rPr>
          <w:lang w:val="fr-FR"/>
        </w:rPr>
        <w:t>11. Conclusion</w:t>
      </w:r>
    </w:p>
    <w:p w14:paraId="2B826482" w14:textId="77777777" w:rsidR="00F474F1" w:rsidRPr="00FC4F28" w:rsidRDefault="00000000">
      <w:pPr>
        <w:spacing w:after="120"/>
        <w:rPr>
          <w:lang w:val="fr-FR"/>
        </w:rPr>
      </w:pPr>
      <w:r w:rsidRPr="00FC4F28">
        <w:rPr>
          <w:lang w:val="fr-FR"/>
        </w:rPr>
        <w:t xml:space="preserve">La maquette permet de présenter le fonctionnement attendu : les services sont séparés, </w:t>
      </w:r>
      <w:proofErr w:type="spellStart"/>
      <w:r w:rsidRPr="00FC4F28">
        <w:rPr>
          <w:lang w:val="fr-FR"/>
        </w:rPr>
        <w:t>pfSense</w:t>
      </w:r>
      <w:proofErr w:type="spellEnd"/>
      <w:r w:rsidRPr="00FC4F28">
        <w:rPr>
          <w:lang w:val="fr-FR"/>
        </w:rPr>
        <w:t xml:space="preserve"> assure le filtrage et le réseau Logistique est isolé. Les tests montrent que les accès non autorisés sont bloqués et que les services utiles restent accessibles.</w:t>
      </w:r>
    </w:p>
    <w:tbl>
      <w:tblPr>
        <w:tblStyle w:val="Grilledutableau"/>
        <w:tblW w:w="0" w:type="auto"/>
        <w:jc w:val="center"/>
        <w:tblLook w:val="04A0" w:firstRow="1" w:lastRow="0" w:firstColumn="1" w:lastColumn="0" w:noHBand="0" w:noVBand="1"/>
      </w:tblPr>
      <w:tblGrid>
        <w:gridCol w:w="5107"/>
        <w:gridCol w:w="5107"/>
      </w:tblGrid>
      <w:tr w:rsidR="00F474F1" w14:paraId="3A8A6C0B" w14:textId="77777777">
        <w:trPr>
          <w:jc w:val="center"/>
        </w:trPr>
        <w:tc>
          <w:tcPr>
            <w:tcW w:w="5112" w:type="dxa"/>
            <w:shd w:val="clear" w:color="auto" w:fill="404040"/>
            <w:vAlign w:val="center"/>
          </w:tcPr>
          <w:p w14:paraId="44569CDA" w14:textId="77777777" w:rsidR="00F474F1" w:rsidRPr="00FC4F28" w:rsidRDefault="00000000">
            <w:pPr>
              <w:rPr>
                <w:lang w:val="fr-FR"/>
              </w:rPr>
            </w:pPr>
            <w:r w:rsidRPr="00FC4F28">
              <w:rPr>
                <w:b/>
                <w:color w:val="FFFFFF"/>
                <w:sz w:val="17"/>
                <w:lang w:val="fr-FR"/>
              </w:rPr>
              <w:lastRenderedPageBreak/>
              <w:t>Élément à présenter au jury</w:t>
            </w:r>
          </w:p>
        </w:tc>
        <w:tc>
          <w:tcPr>
            <w:tcW w:w="5112" w:type="dxa"/>
            <w:shd w:val="clear" w:color="auto" w:fill="404040"/>
            <w:vAlign w:val="center"/>
          </w:tcPr>
          <w:p w14:paraId="49CC37ED" w14:textId="77777777" w:rsidR="00F474F1" w:rsidRDefault="00000000">
            <w:r>
              <w:rPr>
                <w:b/>
                <w:color w:val="FFFFFF"/>
                <w:sz w:val="17"/>
              </w:rPr>
              <w:t>État</w:t>
            </w:r>
          </w:p>
        </w:tc>
      </w:tr>
      <w:tr w:rsidR="00F474F1" w14:paraId="67305BFE" w14:textId="77777777">
        <w:trPr>
          <w:jc w:val="center"/>
        </w:trPr>
        <w:tc>
          <w:tcPr>
            <w:tcW w:w="5112" w:type="dxa"/>
            <w:vAlign w:val="center"/>
          </w:tcPr>
          <w:p w14:paraId="6B5FBFE1" w14:textId="77777777" w:rsidR="00F474F1" w:rsidRDefault="00000000">
            <w:r>
              <w:rPr>
                <w:sz w:val="17"/>
              </w:rPr>
              <w:t>Schéma réseau</w:t>
            </w:r>
          </w:p>
        </w:tc>
        <w:tc>
          <w:tcPr>
            <w:tcW w:w="5112" w:type="dxa"/>
            <w:vAlign w:val="center"/>
          </w:tcPr>
          <w:p w14:paraId="53510B6E" w14:textId="77777777" w:rsidR="00F474F1" w:rsidRDefault="00000000">
            <w:r>
              <w:rPr>
                <w:sz w:val="17"/>
              </w:rPr>
              <w:t>Présent dans ce document</w:t>
            </w:r>
          </w:p>
        </w:tc>
      </w:tr>
      <w:tr w:rsidR="00F474F1" w14:paraId="59F41F12" w14:textId="77777777">
        <w:trPr>
          <w:jc w:val="center"/>
        </w:trPr>
        <w:tc>
          <w:tcPr>
            <w:tcW w:w="5112" w:type="dxa"/>
            <w:vAlign w:val="center"/>
          </w:tcPr>
          <w:p w14:paraId="454601BB" w14:textId="77777777" w:rsidR="00F474F1" w:rsidRDefault="00000000">
            <w:r>
              <w:rPr>
                <w:sz w:val="17"/>
              </w:rPr>
              <w:t>Plan d’adressage</w:t>
            </w:r>
          </w:p>
        </w:tc>
        <w:tc>
          <w:tcPr>
            <w:tcW w:w="5112" w:type="dxa"/>
            <w:vAlign w:val="center"/>
          </w:tcPr>
          <w:p w14:paraId="29BD3056" w14:textId="77777777" w:rsidR="00F474F1" w:rsidRDefault="00000000">
            <w:r>
              <w:rPr>
                <w:sz w:val="17"/>
              </w:rPr>
              <w:t>Présent dans ce document</w:t>
            </w:r>
          </w:p>
        </w:tc>
      </w:tr>
      <w:tr w:rsidR="00F474F1" w14:paraId="16BAEF19" w14:textId="77777777">
        <w:trPr>
          <w:jc w:val="center"/>
        </w:trPr>
        <w:tc>
          <w:tcPr>
            <w:tcW w:w="5112" w:type="dxa"/>
            <w:vAlign w:val="center"/>
          </w:tcPr>
          <w:p w14:paraId="0558C87D" w14:textId="77777777" w:rsidR="00F474F1" w:rsidRDefault="00000000">
            <w:r>
              <w:rPr>
                <w:sz w:val="17"/>
              </w:rPr>
              <w:t>Configuration pfSense</w:t>
            </w:r>
          </w:p>
        </w:tc>
        <w:tc>
          <w:tcPr>
            <w:tcW w:w="5112" w:type="dxa"/>
            <w:vAlign w:val="center"/>
          </w:tcPr>
          <w:p w14:paraId="3A1019CF" w14:textId="77777777" w:rsidR="00F474F1" w:rsidRDefault="00000000">
            <w:r>
              <w:rPr>
                <w:sz w:val="17"/>
              </w:rPr>
              <w:t>Présente dans ce document</w:t>
            </w:r>
          </w:p>
        </w:tc>
      </w:tr>
      <w:tr w:rsidR="00F474F1" w14:paraId="190D226A" w14:textId="77777777">
        <w:trPr>
          <w:jc w:val="center"/>
        </w:trPr>
        <w:tc>
          <w:tcPr>
            <w:tcW w:w="5112" w:type="dxa"/>
            <w:vAlign w:val="center"/>
          </w:tcPr>
          <w:p w14:paraId="1C733DD8" w14:textId="77777777" w:rsidR="00F474F1" w:rsidRDefault="00000000">
            <w:r>
              <w:rPr>
                <w:sz w:val="17"/>
              </w:rPr>
              <w:t>Tests de connectivité</w:t>
            </w:r>
          </w:p>
        </w:tc>
        <w:tc>
          <w:tcPr>
            <w:tcW w:w="5112" w:type="dxa"/>
            <w:vAlign w:val="center"/>
          </w:tcPr>
          <w:p w14:paraId="0C183DF2" w14:textId="77777777" w:rsidR="00F474F1" w:rsidRDefault="00000000">
            <w:r>
              <w:rPr>
                <w:sz w:val="17"/>
              </w:rPr>
              <w:t>Présents dans ce document</w:t>
            </w:r>
          </w:p>
        </w:tc>
      </w:tr>
      <w:tr w:rsidR="00F474F1" w14:paraId="50357307" w14:textId="77777777">
        <w:trPr>
          <w:jc w:val="center"/>
        </w:trPr>
        <w:tc>
          <w:tcPr>
            <w:tcW w:w="5112" w:type="dxa"/>
            <w:vAlign w:val="center"/>
          </w:tcPr>
          <w:p w14:paraId="27EE0A83" w14:textId="77777777" w:rsidR="00F474F1" w:rsidRDefault="00000000">
            <w:r>
              <w:rPr>
                <w:sz w:val="17"/>
              </w:rPr>
              <w:t>Captures du switch physique</w:t>
            </w:r>
          </w:p>
        </w:tc>
        <w:tc>
          <w:tcPr>
            <w:tcW w:w="5112" w:type="dxa"/>
            <w:vAlign w:val="center"/>
          </w:tcPr>
          <w:p w14:paraId="7215FA6F" w14:textId="77777777" w:rsidR="00F474F1" w:rsidRDefault="00000000">
            <w:r>
              <w:rPr>
                <w:sz w:val="17"/>
              </w:rPr>
              <w:t>Emplacements prévus</w:t>
            </w:r>
          </w:p>
        </w:tc>
      </w:tr>
    </w:tbl>
    <w:p w14:paraId="2D8AB361" w14:textId="77777777" w:rsidR="00F474F1" w:rsidRDefault="00F474F1"/>
    <w:sectPr w:rsidR="00F474F1" w:rsidSect="00034616">
      <w:footerReference w:type="default" r:id="rId30"/>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7D2EC" w14:textId="77777777" w:rsidR="007E4F48" w:rsidRDefault="007E4F48">
      <w:pPr>
        <w:spacing w:after="0" w:line="240" w:lineRule="auto"/>
      </w:pPr>
      <w:r>
        <w:separator/>
      </w:r>
    </w:p>
  </w:endnote>
  <w:endnote w:type="continuationSeparator" w:id="0">
    <w:p w14:paraId="207351D9" w14:textId="77777777" w:rsidR="007E4F48" w:rsidRDefault="007E4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CB007" w14:textId="138C8CFC" w:rsidR="00F474F1" w:rsidRDefault="00000000">
    <w:pPr>
      <w:pStyle w:val="Pieddepage"/>
      <w:jc w:val="center"/>
    </w:pPr>
    <w:proofErr w:type="spellStart"/>
    <w:r>
      <w:t>Projet</w:t>
    </w:r>
    <w:proofErr w:type="spellEnd"/>
    <w:r>
      <w:t xml:space="preserve"> A </w:t>
    </w:r>
    <w:proofErr w:type="spellStart"/>
    <w:r>
      <w:t>DistribPro</w:t>
    </w:r>
    <w:proofErr w:type="spellEnd"/>
    <w:r>
      <w:t xml:space="preserve"> - Elis</w:t>
    </w:r>
    <w:r w:rsidR="00FC4F28">
      <w:t>me</w:t>
    </w:r>
    <w:r>
      <w:t xml:space="preserve"> B’dwin - BTS SIO SISR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30260" w14:textId="77777777" w:rsidR="007E4F48" w:rsidRDefault="007E4F48">
      <w:pPr>
        <w:spacing w:after="0" w:line="240" w:lineRule="auto"/>
      </w:pPr>
      <w:r>
        <w:separator/>
      </w:r>
    </w:p>
  </w:footnote>
  <w:footnote w:type="continuationSeparator" w:id="0">
    <w:p w14:paraId="5AB8E7CA" w14:textId="77777777" w:rsidR="007E4F48" w:rsidRDefault="007E4F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07858208">
    <w:abstractNumId w:val="8"/>
  </w:num>
  <w:num w:numId="2" w16cid:durableId="46881855">
    <w:abstractNumId w:val="6"/>
  </w:num>
  <w:num w:numId="3" w16cid:durableId="822964682">
    <w:abstractNumId w:val="5"/>
  </w:num>
  <w:num w:numId="4" w16cid:durableId="894269487">
    <w:abstractNumId w:val="4"/>
  </w:num>
  <w:num w:numId="5" w16cid:durableId="1817523543">
    <w:abstractNumId w:val="7"/>
  </w:num>
  <w:num w:numId="6" w16cid:durableId="298803896">
    <w:abstractNumId w:val="3"/>
  </w:num>
  <w:num w:numId="7" w16cid:durableId="1433478051">
    <w:abstractNumId w:val="2"/>
  </w:num>
  <w:num w:numId="8" w16cid:durableId="303389140">
    <w:abstractNumId w:val="1"/>
  </w:num>
  <w:num w:numId="9" w16cid:durableId="959844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254"/>
    <w:rsid w:val="0015074B"/>
    <w:rsid w:val="002928F1"/>
    <w:rsid w:val="0029639D"/>
    <w:rsid w:val="00326F90"/>
    <w:rsid w:val="00434058"/>
    <w:rsid w:val="005B29B2"/>
    <w:rsid w:val="00787302"/>
    <w:rsid w:val="007E4F48"/>
    <w:rsid w:val="00884A4D"/>
    <w:rsid w:val="00945777"/>
    <w:rsid w:val="00953D82"/>
    <w:rsid w:val="009953FD"/>
    <w:rsid w:val="00A84EAC"/>
    <w:rsid w:val="00AA1D8D"/>
    <w:rsid w:val="00AA2560"/>
    <w:rsid w:val="00AB1798"/>
    <w:rsid w:val="00B47730"/>
    <w:rsid w:val="00C6296D"/>
    <w:rsid w:val="00CB0664"/>
    <w:rsid w:val="00E44118"/>
    <w:rsid w:val="00E907A6"/>
    <w:rsid w:val="00F00C19"/>
    <w:rsid w:val="00F474F1"/>
    <w:rsid w:val="00FC4F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95D57D"/>
  <w14:defaultImageDpi w14:val="300"/>
  <w15:docId w15:val="{86BAE397-7321-4BA1-9DA9-DEFEA4C1A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282828"/>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82828"/>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282828"/>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i/>
      <w:color w:val="505050"/>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15</Pages>
  <Words>952</Words>
  <Characters>5237</Characters>
  <Application>Microsoft Office Word</Application>
  <DocSecurity>0</DocSecurity>
  <Lines>43</Lines>
  <Paragraphs>12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IRIS DARIUS</cp:lastModifiedBy>
  <cp:revision>3</cp:revision>
  <dcterms:created xsi:type="dcterms:W3CDTF">2026-06-11T21:32:00Z</dcterms:created>
  <dcterms:modified xsi:type="dcterms:W3CDTF">2026-06-12T14:25:00Z</dcterms:modified>
  <cp:category/>
</cp:coreProperties>
</file>